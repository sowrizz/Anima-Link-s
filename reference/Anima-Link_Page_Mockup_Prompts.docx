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02D59"/>
          <w:sz w:val="60"/>
        </w:rPr>
        <w:t>ANIMA-LINK</w:t>
      </w:r>
    </w:p>
    <w:p>
      <w:pPr>
        <w:jc w:val="center"/>
      </w:pPr>
      <w:r>
        <w:rPr>
          <w:color w:val="60529A"/>
          <w:sz w:val="36"/>
        </w:rPr>
        <w:t>Detailed Mobile Page Mockup Prompt Document</w:t>
      </w:r>
    </w:p>
    <w:p>
      <w:pPr>
        <w:jc w:val="center"/>
      </w:pPr>
      <w:r>
        <w:rPr>
          <w:color w:val="585858"/>
          <w:sz w:val="20"/>
        </w:rPr>
        <w:t>For generating mature, premium mockups that Codex can use as the React Native / Expo visual reference</w:t>
      </w:r>
    </w:p>
    <w:tbl>
      <w:tblPr>
        <w:tblW w:type="auto" w:w="0"/>
        <w:jc w:val="center"/>
        <w:tblLook w:firstColumn="1" w:firstRow="1" w:lastColumn="0" w:lastRow="0" w:noHBand="0" w:noVBand="1" w:val="04A0"/>
      </w:tblPr>
      <w:tblGrid>
        <w:gridCol w:w="10368"/>
      </w:tblGrid>
      <w:tr>
        <w:tc>
          <w:tcPr>
            <w:tcW w:type="dxa" w:w="10368"/>
            <w:shd w:fill="F3EAFB"/>
            <w:tcBorders>
              <w:top w:val="single" w:sz="8" w:space="0" w:color="D9D2C7"/>
              <w:left w:val="single" w:sz="8" w:space="0" w:color="D9D2C7"/>
              <w:bottom w:val="single" w:sz="8" w:space="0" w:color="D9D2C7"/>
              <w:right w:val="single" w:sz="8" w:space="0" w:color="D9D2C7"/>
            </w:tcBorders>
          </w:tcPr>
          <w:p>
            <w:r>
              <w:rPr>
                <w:b/>
                <w:color w:val="2D2D46"/>
                <w:sz w:val="20"/>
              </w:rPr>
              <w:t>Design Positioning</w:t>
            </w:r>
          </w:p>
          <w:p>
            <w:pPr>
              <w:spacing w:after="20"/>
            </w:pPr>
            <w:r>
              <w:rPr>
                <w:sz w:val="18"/>
              </w:rPr>
              <w:t>Anima-Link should look like a premium mental-health and productivity companion, not a children's fantasy game. Keep the product mechanics powerful, but make the visual language mature: guided regulation, memory maps, progress proof, and support modes.</w:t>
            </w:r>
          </w:p>
        </w:tc>
      </w:tr>
    </w:tbl>
    <w:p/>
    <w:p>
      <w:pPr>
        <w:pStyle w:val="Heading1"/>
      </w:pPr>
      <w:r>
        <w:t>How to Use This Document</w:t>
      </w:r>
    </w:p>
    <w:p>
      <w:pPr>
        <w:pStyle w:val="ListBullet"/>
        <w:spacing w:after="20"/>
      </w:pPr>
      <w:r>
        <w:t>Attach your reference images when asking ChatGPT/image generation for mockups.</w:t>
      </w:r>
    </w:p>
    <w:p>
      <w:pPr>
        <w:pStyle w:val="ListBullet"/>
        <w:spacing w:after="20"/>
      </w:pPr>
      <w:r>
        <w:t>Paste the Global Design System first, then paste one page-specific prompt.</w:t>
      </w:r>
    </w:p>
    <w:p>
      <w:pPr>
        <w:pStyle w:val="ListBullet"/>
        <w:spacing w:after="20"/>
      </w:pPr>
      <w:r>
        <w:t>Generate only the priority pages first: Home, Chat, Missions, Thought Challenge, Camera Grounding, Focus Session, Progress Proof, Memory Core, Memory Map, Support Modes, Privacy &amp; Safety.</w:t>
      </w:r>
    </w:p>
    <w:p>
      <w:pPr>
        <w:pStyle w:val="ListBullet"/>
        <w:spacing w:after="20"/>
      </w:pPr>
      <w:r>
        <w:t>Give the resulting mockups to Codex as the visual system for all app screens.</w:t>
      </w:r>
    </w:p>
    <w:p>
      <w:pPr>
        <w:pStyle w:val="ListBullet"/>
        <w:spacing w:after="20"/>
      </w:pPr>
      <w:r>
        <w:t>Keep mature page names in mockup prompts even if the internal app uses fun names.</w:t>
      </w:r>
    </w:p>
    <w:p>
      <w:pPr>
        <w:pStyle w:val="Heading1"/>
      </w:pPr>
      <w:r>
        <w:t>Global Design System</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p>
    <w:tbl>
      <w:tblPr>
        <w:tblW w:type="auto" w:w="0"/>
        <w:jc w:val="center"/>
        <w:tblLook w:firstColumn="1" w:firstRow="1" w:lastColumn="0" w:lastRow="0" w:noHBand="0" w:noVBand="1" w:val="04A0"/>
      </w:tblPr>
      <w:tblGrid>
        <w:gridCol w:w="10368"/>
      </w:tblGrid>
      <w:tr>
        <w:tc>
          <w:tcPr>
            <w:tcW w:type="dxa" w:w="10368"/>
            <w:shd w:fill="EEF7F0"/>
            <w:tcBorders>
              <w:top w:val="single" w:sz="8" w:space="0" w:color="D9D2C7"/>
              <w:left w:val="single" w:sz="8" w:space="0" w:color="D9D2C7"/>
              <w:bottom w:val="single" w:sz="8" w:space="0" w:color="D9D2C7"/>
              <w:right w:val="single" w:sz="8" w:space="0" w:color="D9D2C7"/>
            </w:tcBorders>
          </w:tcPr>
          <w:p>
            <w:r>
              <w:rPr>
                <w:b/>
                <w:color w:val="2D2D46"/>
                <w:sz w:val="20"/>
              </w:rPr>
              <w:t>Feature Name Translation for Mockups</w:t>
            </w:r>
          </w:p>
          <w:p>
            <w:pPr>
              <w:spacing w:after="20"/>
            </w:pPr>
            <w:r>
              <w:rPr>
                <w:sz w:val="18"/>
              </w:rPr>
              <w:t>Use mature labels in prompts to avoid childish visuals:</w:t>
            </w:r>
          </w:p>
          <w:p>
            <w:pPr>
              <w:spacing w:after="20"/>
            </w:pPr>
            <w:r>
              <w:rPr>
                <w:sz w:val="18"/>
              </w:rPr>
              <w:t>- Thought Monster Battle -&gt; Thought Challenge</w:t>
            </w:r>
          </w:p>
          <w:p>
            <w:pPr>
              <w:spacing w:after="20"/>
            </w:pPr>
            <w:r>
              <w:rPr>
                <w:sz w:val="18"/>
              </w:rPr>
              <w:t>- Focus Boss Fight -&gt; Focus Session</w:t>
            </w:r>
          </w:p>
          <w:p>
            <w:pPr>
              <w:spacing w:after="20"/>
            </w:pPr>
            <w:r>
              <w:rPr>
                <w:sz w:val="18"/>
              </w:rPr>
              <w:t>- Tiny Win Crystal -&gt; Progress Proof</w:t>
            </w:r>
          </w:p>
          <w:p>
            <w:pPr>
              <w:spacing w:after="20"/>
            </w:pPr>
            <w:r>
              <w:rPr>
                <w:sz w:val="18"/>
              </w:rPr>
              <w:t>- Companion Council -&gt; Support Modes</w:t>
            </w:r>
          </w:p>
          <w:p>
            <w:pPr>
              <w:spacing w:after="20"/>
            </w:pPr>
            <w:r>
              <w:rPr>
                <w:sz w:val="18"/>
              </w:rPr>
              <w:t>- Memory Museum -&gt; Memory Map</w:t>
            </w:r>
          </w:p>
          <w:p>
            <w:pPr>
              <w:spacing w:after="20"/>
            </w:pPr>
            <w:r>
              <w:rPr>
                <w:sz w:val="18"/>
              </w:rPr>
              <w:t>- Voice Spell -&gt; Voice Shortcuts</w:t>
            </w:r>
          </w:p>
          <w:p>
            <w:pPr>
              <w:spacing w:after="20"/>
            </w:pPr>
            <w:r>
              <w:rPr>
                <w:sz w:val="18"/>
              </w:rPr>
              <w:t>- Storm Cave -&gt; Elevated stress pattern</w:t>
            </w:r>
          </w:p>
        </w:tc>
      </w:tr>
    </w:tbl>
    <w:p>
      <w:pPr>
        <w:pStyle w:val="Heading1"/>
      </w:pPr>
      <w:r>
        <w:t>Recommended Mockup Order</w:t>
      </w:r>
    </w:p>
    <w:p>
      <w:pPr>
        <w:pStyle w:val="ListNumber"/>
        <w:spacing w:after="20"/>
      </w:pPr>
      <w:r>
        <w:t>1. Home Dashboard</w:t>
      </w:r>
    </w:p>
    <w:p>
      <w:pPr>
        <w:pStyle w:val="ListNumber"/>
        <w:spacing w:after="20"/>
      </w:pPr>
      <w:r>
        <w:t>2. Chat Insight</w:t>
      </w:r>
    </w:p>
    <w:p>
      <w:pPr>
        <w:pStyle w:val="ListNumber"/>
        <w:spacing w:after="20"/>
      </w:pPr>
      <w:r>
        <w:t>3. Guided Missions Hub</w:t>
      </w:r>
    </w:p>
    <w:p>
      <w:pPr>
        <w:pStyle w:val="ListNumber"/>
        <w:spacing w:after="20"/>
      </w:pPr>
      <w:r>
        <w:t>4. Thought Challenge</w:t>
      </w:r>
    </w:p>
    <w:p>
      <w:pPr>
        <w:pStyle w:val="ListNumber"/>
        <w:spacing w:after="20"/>
      </w:pPr>
      <w:r>
        <w:t>5. Camera Grounding / Room Scan</w:t>
      </w:r>
    </w:p>
    <w:p>
      <w:pPr>
        <w:pStyle w:val="ListNumber"/>
        <w:spacing w:after="20"/>
      </w:pPr>
      <w:r>
        <w:t>6. Focus Session</w:t>
      </w:r>
    </w:p>
    <w:p>
      <w:pPr>
        <w:pStyle w:val="ListNumber"/>
        <w:spacing w:after="20"/>
      </w:pPr>
      <w:r>
        <w:t>7. Progress Proof / Tiny Win</w:t>
      </w:r>
    </w:p>
    <w:p>
      <w:pPr>
        <w:pStyle w:val="ListNumber"/>
        <w:spacing w:after="20"/>
      </w:pPr>
      <w:r>
        <w:t>8. Memory Core</w:t>
      </w:r>
    </w:p>
    <w:p>
      <w:pPr>
        <w:pStyle w:val="ListNumber"/>
        <w:spacing w:after="20"/>
      </w:pPr>
      <w:r>
        <w:t>9. Memory Map / Thought Graph</w:t>
      </w:r>
    </w:p>
    <w:p>
      <w:pPr>
        <w:pStyle w:val="ListNumber"/>
        <w:spacing w:after="20"/>
      </w:pPr>
      <w:r>
        <w:t>10. Support Modes / Companion Council</w:t>
      </w:r>
    </w:p>
    <w:p>
      <w:pPr>
        <w:pStyle w:val="ListNumber"/>
        <w:spacing w:after="20"/>
      </w:pPr>
      <w:r>
        <w:t>11. Privacy &amp; Safety Center</w:t>
      </w:r>
    </w:p>
    <w:p>
      <w:pPr>
        <w:pStyle w:val="ListNumber"/>
        <w:spacing w:after="20"/>
      </w:pPr>
      <w:r>
        <w:t>12. Voice Room</w:t>
      </w:r>
    </w:p>
    <w:p>
      <w:pPr>
        <w:pStyle w:val="ListNumber"/>
        <w:spacing w:after="20"/>
      </w:pPr>
      <w:r>
        <w:t>13. Weekly Reflection / Report</w:t>
      </w:r>
    </w:p>
    <w:p>
      <w:pPr>
        <w:pStyle w:val="ListNumber"/>
        <w:spacing w:after="20"/>
      </w:pPr>
      <w:r>
        <w:t>14. Breathing Reset</w:t>
      </w:r>
    </w:p>
    <w:p>
      <w:pPr>
        <w:pStyle w:val="ListNumber"/>
        <w:spacing w:after="20"/>
      </w:pPr>
      <w:r>
        <w:t>15. Onboarding screens</w:t>
      </w:r>
    </w:p>
    <w:p>
      <w:r>
        <w:br w:type="page"/>
      </w:r>
    </w:p>
    <w:p>
      <w:pPr>
        <w:pStyle w:val="Heading1"/>
      </w:pPr>
      <w:r>
        <w:t>1. Splash / Welcome</w:t>
      </w:r>
    </w:p>
    <w:p>
      <w:r>
        <w:rPr>
          <w:b/>
        </w:rPr>
        <w:t xml:space="preserve">Priority: </w:t>
      </w:r>
      <w:r>
        <w:t>Essential visual reference</w:t>
      </w:r>
      <w:r>
        <w:t xml:space="preserve">   |   </w:t>
      </w:r>
      <w:r>
        <w:rPr>
          <w:b/>
        </w:rPr>
        <w:t xml:space="preserve">Purpose: </w:t>
      </w:r>
      <w:r>
        <w:t>Sets first impression and brand tone.</w:t>
      </w:r>
    </w:p>
    <w:p>
      <w:pPr>
        <w:pStyle w:val="Heading2"/>
      </w:pPr>
      <w:r>
        <w:t>What the screen should contain</w:t>
      </w:r>
    </w:p>
    <w:p>
      <w:pPr>
        <w:pStyle w:val="ListBullet"/>
        <w:spacing w:after="20"/>
      </w:pPr>
      <w:r>
        <w:t>Logo/title area: Anima-Link.</w:t>
      </w:r>
    </w:p>
    <w:p>
      <w:pPr>
        <w:pStyle w:val="ListBullet"/>
        <w:spacing w:after="20"/>
      </w:pPr>
      <w:r>
        <w:t>Subtitle: Persistent Cognitive Companion.</w:t>
      </w:r>
    </w:p>
    <w:p>
      <w:pPr>
        <w:pStyle w:val="ListBullet"/>
        <w:spacing w:after="20"/>
      </w:pPr>
      <w:r>
        <w:t>Tagline: Sense. Remember. Reframe. Act.</w:t>
      </w:r>
    </w:p>
    <w:p>
      <w:pPr>
        <w:pStyle w:val="ListBullet"/>
        <w:spacing w:after="20"/>
      </w:pPr>
      <w:r>
        <w:t>Simple visual: person with phone, abstract memory nodes, plant/cloud detail.</w:t>
      </w:r>
    </w:p>
    <w:p>
      <w:pPr>
        <w:pStyle w:val="ListBullet"/>
        <w:spacing w:after="20"/>
      </w:pPr>
      <w:r>
        <w:t>Primary button: Get Started.</w:t>
      </w:r>
    </w:p>
    <w:p>
      <w:pPr>
        <w:pStyle w:val="ListBullet"/>
        <w:spacing w:after="20"/>
      </w:pPr>
      <w:r>
        <w:t>Secondary button: I already have an account.</w:t>
      </w:r>
    </w:p>
    <w:p>
      <w:pPr>
        <w:pStyle w:val="Heading2"/>
      </w:pPr>
      <w:r>
        <w:t>Codex implementation notes</w:t>
      </w:r>
    </w:p>
    <w:p>
      <w:pPr>
        <w:pStyle w:val="ListBullet"/>
        <w:spacing w:after="20"/>
      </w:pPr>
      <w:r>
        <w:t>Route Get Started to onboarding privacy setup.</w:t>
      </w:r>
    </w:p>
    <w:p>
      <w:pPr>
        <w:pStyle w:val="ListBullet"/>
        <w:spacing w:after="20"/>
      </w:pPr>
      <w:r>
        <w:t>Use this mockup as the brand reference for typography and card radius.</w:t>
      </w:r>
    </w:p>
    <w:p>
      <w:pPr>
        <w:pStyle w:val="Heading2"/>
      </w:pPr>
      <w:r>
        <w:t>Avoid in visual mockup</w:t>
      </w:r>
    </w:p>
    <w:p>
      <w:pPr>
        <w:pStyle w:val="ListBullet"/>
        <w:spacing w:after="20"/>
      </w:pPr>
      <w:r>
        <w:t>No glowing orb mascot.</w:t>
      </w:r>
    </w:p>
    <w:p>
      <w:pPr>
        <w:pStyle w:val="ListBullet"/>
        <w:spacing w:after="20"/>
      </w:pPr>
      <w:r>
        <w:t>No stars/sparkles as main decoration.</w:t>
      </w:r>
    </w:p>
    <w:p>
      <w:pPr>
        <w:pStyle w:val="ListBullet"/>
        <w:spacing w:after="20"/>
      </w:pPr>
      <w:r>
        <w:t>No fantasy companion.</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Splash / Welcome</w:t>
      </w:r>
      <w:r>
        <w:br/>
      </w:r>
      <w:r>
        <w:rPr>
          <w:rFonts w:ascii="Courier New" w:hAnsi="Courier New"/>
          <w:sz w:val="17"/>
        </w:rPr>
      </w:r>
      <w:r>
        <w:br/>
      </w:r>
      <w:r>
        <w:rPr>
          <w:rFonts w:ascii="Courier New" w:hAnsi="Courier New"/>
          <w:sz w:val="17"/>
        </w:rPr>
        <w:t>Content requirements:</w:t>
      </w:r>
      <w:r>
        <w:br/>
      </w:r>
      <w:r>
        <w:rPr>
          <w:rFonts w:ascii="Courier New" w:hAnsi="Courier New"/>
          <w:sz w:val="17"/>
        </w:rPr>
        <w:t>Create a minimal welcome screen.</w:t>
      </w:r>
      <w:r>
        <w:br/>
      </w:r>
      <w:r>
        <w:rPr>
          <w:rFonts w:ascii="Courier New" w:hAnsi="Courier New"/>
          <w:sz w:val="17"/>
        </w:rPr>
        <w:t>Text:</w:t>
      </w:r>
      <w:r>
        <w:br/>
      </w:r>
      <w:r>
        <w:rPr>
          <w:rFonts w:ascii="Courier New" w:hAnsi="Courier New"/>
          <w:sz w:val="17"/>
        </w:rPr>
        <w:t>Anima-Link</w:t>
      </w:r>
      <w:r>
        <w:br/>
      </w:r>
      <w:r>
        <w:rPr>
          <w:rFonts w:ascii="Courier New" w:hAnsi="Courier New"/>
          <w:sz w:val="17"/>
        </w:rPr>
        <w:t>Persistent Cognitive Companion</w:t>
      </w:r>
      <w:r>
        <w:br/>
      </w:r>
      <w:r>
        <w:rPr>
          <w:rFonts w:ascii="Courier New" w:hAnsi="Courier New"/>
          <w:sz w:val="17"/>
        </w:rPr>
        <w:t>Sense. Remember. Reframe. Act.</w:t>
      </w:r>
      <w:r>
        <w:br/>
      </w:r>
      <w:r>
        <w:rPr>
          <w:rFonts w:ascii="Courier New" w:hAnsi="Courier New"/>
          <w:sz w:val="17"/>
        </w:rPr>
      </w:r>
      <w:r>
        <w:br/>
      </w:r>
      <w:r>
        <w:rPr>
          <w:rFonts w:ascii="Courier New" w:hAnsi="Courier New"/>
          <w:sz w:val="17"/>
        </w:rPr>
        <w:t>Visual:</w:t>
      </w:r>
      <w:r>
        <w:br/>
      </w:r>
      <w:r>
        <w:rPr>
          <w:rFonts w:ascii="Courier New" w:hAnsi="Courier New"/>
          <w:sz w:val="17"/>
        </w:rPr>
        <w:t>Simple hand-drawn black-line illustration of a person sitting with a phone. Include small abstract memory nodes, a small plant, and a soft cloud detail. Use muted lavender and beige fills.</w:t>
      </w:r>
      <w:r>
        <w:br/>
      </w:r>
      <w:r>
        <w:rPr>
          <w:rFonts w:ascii="Courier New" w:hAnsi="Courier New"/>
          <w:sz w:val="17"/>
        </w:rPr>
      </w:r>
      <w:r>
        <w:br/>
      </w:r>
      <w:r>
        <w:rPr>
          <w:rFonts w:ascii="Courier New" w:hAnsi="Courier New"/>
          <w:sz w:val="17"/>
        </w:rPr>
        <w:t>Buttons:</w:t>
      </w:r>
      <w:r>
        <w:br/>
      </w:r>
      <w:r>
        <w:rPr>
          <w:rFonts w:ascii="Courier New" w:hAnsi="Courier New"/>
          <w:sz w:val="17"/>
        </w:rPr>
        <w:t>Get Started</w:t>
      </w:r>
      <w:r>
        <w:br/>
      </w:r>
      <w:r>
        <w:rPr>
          <w:rFonts w:ascii="Courier New" w:hAnsi="Courier New"/>
          <w:sz w:val="17"/>
        </w:rPr>
        <w:t>I already have an account</w:t>
      </w:r>
      <w:r>
        <w:br/>
      </w:r>
      <w:r>
        <w:rPr>
          <w:rFonts w:ascii="Courier New" w:hAnsi="Courier New"/>
          <w:sz w:val="17"/>
        </w:rPr>
      </w:r>
      <w:r>
        <w:br/>
      </w:r>
      <w:r>
        <w:rPr>
          <w:rFonts w:ascii="Courier New" w:hAnsi="Courier New"/>
          <w:sz w:val="17"/>
        </w:rPr>
        <w:t>Layout:</w:t>
      </w:r>
      <w:r>
        <w:br/>
      </w:r>
      <w:r>
        <w:rPr>
          <w:rFonts w:ascii="Courier New" w:hAnsi="Courier New"/>
          <w:sz w:val="17"/>
        </w:rPr>
        <w:t>Large centered title card near top, illustration in the middle, buttons at bottom. Keep generous whitespace and premium wellness tone.</w:t>
      </w:r>
      <w:r>
        <w:br/>
      </w:r>
    </w:p>
    <w:p>
      <w:r>
        <w:br w:type="page"/>
      </w:r>
    </w:p>
    <w:p>
      <w:pPr>
        <w:pStyle w:val="Heading1"/>
      </w:pPr>
      <w:r>
        <w:t>2. Onboarding - Privacy Setup</w:t>
      </w:r>
    </w:p>
    <w:p>
      <w:r>
        <w:rPr>
          <w:b/>
        </w:rPr>
        <w:t xml:space="preserve">Priority: </w:t>
      </w:r>
      <w:r>
        <w:t>Essential for trust</w:t>
      </w:r>
      <w:r>
        <w:t xml:space="preserve">   |   </w:t>
      </w:r>
      <w:r>
        <w:rPr>
          <w:b/>
        </w:rPr>
        <w:t xml:space="preserve">Purpose: </w:t>
      </w:r>
      <w:r>
        <w:t>Explains consent and permissions before personalization.</w:t>
      </w:r>
    </w:p>
    <w:p>
      <w:pPr>
        <w:pStyle w:val="Heading2"/>
      </w:pPr>
      <w:r>
        <w:t>What the screen should contain</w:t>
      </w:r>
    </w:p>
    <w:p>
      <w:pPr>
        <w:pStyle w:val="ListBullet"/>
        <w:spacing w:after="20"/>
      </w:pPr>
      <w:r>
        <w:t>Header: Your data stays under your control.</w:t>
      </w:r>
    </w:p>
    <w:p>
      <w:pPr>
        <w:pStyle w:val="ListBullet"/>
        <w:spacing w:after="20"/>
      </w:pPr>
      <w:r>
        <w:t>Permission cards for chat, voice, camera, memory, therapist export, trusted contact.</w:t>
      </w:r>
    </w:p>
    <w:p>
      <w:pPr>
        <w:pStyle w:val="ListBullet"/>
        <w:spacing w:after="20"/>
      </w:pPr>
      <w:r>
        <w:t>Footer: You can change this anytime.</w:t>
      </w:r>
    </w:p>
    <w:p>
      <w:pPr>
        <w:pStyle w:val="ListBullet"/>
        <w:spacing w:after="20"/>
      </w:pPr>
      <w:r>
        <w:t>Buttons: Continue, Skip advanced setup.</w:t>
      </w:r>
    </w:p>
    <w:p>
      <w:pPr>
        <w:pStyle w:val="Heading2"/>
      </w:pPr>
      <w:r>
        <w:t>Codex implementation notes</w:t>
      </w:r>
    </w:p>
    <w:p>
      <w:pPr>
        <w:pStyle w:val="ListBullet"/>
        <w:spacing w:after="20"/>
      </w:pPr>
      <w:r>
        <w:t>Persist toggles in local storage.</w:t>
      </w:r>
    </w:p>
    <w:p>
      <w:pPr>
        <w:pStyle w:val="ListBullet"/>
        <w:spacing w:after="20"/>
      </w:pPr>
      <w:r>
        <w:t>Default non-essential permissions off until explicitly enabled.</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Onboarding - Privacy Setup</w:t>
      </w:r>
      <w:r>
        <w:br/>
      </w:r>
      <w:r>
        <w:rPr>
          <w:rFonts w:ascii="Courier New" w:hAnsi="Courier New"/>
          <w:sz w:val="17"/>
        </w:rPr>
      </w:r>
      <w:r>
        <w:br/>
      </w:r>
      <w:r>
        <w:rPr>
          <w:rFonts w:ascii="Courier New" w:hAnsi="Courier New"/>
          <w:sz w:val="17"/>
        </w:rPr>
        <w:t>Content requirements:</w:t>
      </w:r>
      <w:r>
        <w:br/>
      </w:r>
      <w:r>
        <w:rPr>
          <w:rFonts w:ascii="Courier New" w:hAnsi="Courier New"/>
          <w:sz w:val="17"/>
        </w:rPr>
        <w:t>Header:</w:t>
      </w:r>
      <w:r>
        <w:br/>
      </w:r>
      <w:r>
        <w:rPr>
          <w:rFonts w:ascii="Courier New" w:hAnsi="Courier New"/>
          <w:sz w:val="17"/>
        </w:rPr>
        <w:t>Your data stays under your control.</w:t>
      </w:r>
      <w:r>
        <w:br/>
      </w:r>
      <w:r>
        <w:rPr>
          <w:rFonts w:ascii="Courier New" w:hAnsi="Courier New"/>
          <w:sz w:val="17"/>
        </w:rPr>
      </w:r>
      <w:r>
        <w:br/>
      </w:r>
      <w:r>
        <w:rPr>
          <w:rFonts w:ascii="Courier New" w:hAnsi="Courier New"/>
          <w:sz w:val="17"/>
        </w:rPr>
        <w:t>Subtitle:</w:t>
      </w:r>
      <w:r>
        <w:br/>
      </w:r>
      <w:r>
        <w:rPr>
          <w:rFonts w:ascii="Courier New" w:hAnsi="Courier New"/>
          <w:sz w:val="17"/>
        </w:rPr>
        <w:t>Choose what Anima-Link can use to personalize support.</w:t>
      </w:r>
      <w:r>
        <w:br/>
      </w:r>
      <w:r>
        <w:rPr>
          <w:rFonts w:ascii="Courier New" w:hAnsi="Courier New"/>
          <w:sz w:val="17"/>
        </w:rPr>
      </w:r>
      <w:r>
        <w:br/>
      </w:r>
      <w:r>
        <w:rPr>
          <w:rFonts w:ascii="Courier New" w:hAnsi="Courier New"/>
          <w:sz w:val="17"/>
        </w:rPr>
        <w:t>Permission cards:</w:t>
      </w:r>
      <w:r>
        <w:br/>
      </w:r>
      <w:r>
        <w:rPr>
          <w:rFonts w:ascii="Courier New" w:hAnsi="Courier New"/>
          <w:sz w:val="17"/>
        </w:rPr>
        <w:t>Chat analysis - Helps detect language patterns and stress signals.</w:t>
      </w:r>
      <w:r>
        <w:br/>
      </w:r>
      <w:r>
        <w:rPr>
          <w:rFonts w:ascii="Courier New" w:hAnsi="Courier New"/>
          <w:sz w:val="17"/>
        </w:rPr>
        <w:t>Voice analysis - Turns spoken reflections into insights.</w:t>
      </w:r>
      <w:r>
        <w:br/>
      </w:r>
      <w:r>
        <w:rPr>
          <w:rFonts w:ascii="Courier New" w:hAnsi="Courier New"/>
          <w:sz w:val="17"/>
        </w:rPr>
        <w:t>Camera grounding - Uses your environment for grounding and focus actions.</w:t>
      </w:r>
      <w:r>
        <w:br/>
      </w:r>
      <w:r>
        <w:rPr>
          <w:rFonts w:ascii="Courier New" w:hAnsi="Courier New"/>
          <w:sz w:val="17"/>
        </w:rPr>
        <w:t>Memory storage - Saves patterns, reframes, and progress proof.</w:t>
      </w:r>
      <w:r>
        <w:br/>
      </w:r>
      <w:r>
        <w:rPr>
          <w:rFonts w:ascii="Courier New" w:hAnsi="Courier New"/>
          <w:sz w:val="17"/>
        </w:rPr>
        <w:t>Therapist export - Creates user-approved summaries.</w:t>
      </w:r>
      <w:r>
        <w:br/>
      </w:r>
      <w:r>
        <w:rPr>
          <w:rFonts w:ascii="Courier New" w:hAnsi="Courier New"/>
          <w:sz w:val="17"/>
        </w:rPr>
        <w:t>Trusted contact support - Optional safety support.</w:t>
      </w:r>
      <w:r>
        <w:br/>
      </w:r>
      <w:r>
        <w:rPr>
          <w:rFonts w:ascii="Courier New" w:hAnsi="Courier New"/>
          <w:sz w:val="17"/>
        </w:rPr>
      </w:r>
      <w:r>
        <w:br/>
      </w:r>
      <w:r>
        <w:rPr>
          <w:rFonts w:ascii="Courier New" w:hAnsi="Courier New"/>
          <w:sz w:val="17"/>
        </w:rPr>
        <w:t>Footer card:</w:t>
      </w:r>
      <w:r>
        <w:br/>
      </w:r>
      <w:r>
        <w:rPr>
          <w:rFonts w:ascii="Courier New" w:hAnsi="Courier New"/>
          <w:sz w:val="17"/>
        </w:rPr>
        <w:t>You can change this anytime.</w:t>
      </w:r>
      <w:r>
        <w:br/>
      </w:r>
      <w:r>
        <w:rPr>
          <w:rFonts w:ascii="Courier New" w:hAnsi="Courier New"/>
          <w:sz w:val="17"/>
        </w:rPr>
      </w:r>
      <w:r>
        <w:br/>
      </w:r>
      <w:r>
        <w:rPr>
          <w:rFonts w:ascii="Courier New" w:hAnsi="Courier New"/>
          <w:sz w:val="17"/>
        </w:rPr>
        <w:t>Buttons:</w:t>
      </w:r>
      <w:r>
        <w:br/>
      </w:r>
      <w:r>
        <w:rPr>
          <w:rFonts w:ascii="Courier New" w:hAnsi="Courier New"/>
          <w:sz w:val="17"/>
        </w:rPr>
        <w:t>Continue</w:t>
      </w:r>
      <w:r>
        <w:br/>
      </w:r>
      <w:r>
        <w:rPr>
          <w:rFonts w:ascii="Courier New" w:hAnsi="Courier New"/>
          <w:sz w:val="17"/>
        </w:rPr>
        <w:t>Skip advanced setup</w:t>
      </w:r>
      <w:r>
        <w:br/>
      </w:r>
      <w:r>
        <w:rPr>
          <w:rFonts w:ascii="Courier New" w:hAnsi="Courier New"/>
          <w:sz w:val="17"/>
        </w:rPr>
      </w:r>
      <w:r>
        <w:br/>
      </w:r>
      <w:r>
        <w:rPr>
          <w:rFonts w:ascii="Courier New" w:hAnsi="Courier New"/>
          <w:sz w:val="17"/>
        </w:rPr>
        <w:t>Visual direction:</w:t>
      </w:r>
      <w:r>
        <w:br/>
      </w:r>
      <w:r>
        <w:rPr>
          <w:rFonts w:ascii="Courier New" w:hAnsi="Courier New"/>
          <w:sz w:val="17"/>
        </w:rPr>
        <w:t>Premium trust-focused UI with shield/lock line icons, warm cream background, soft lavender cards, clean typography.</w:t>
      </w:r>
      <w:r>
        <w:br/>
      </w:r>
    </w:p>
    <w:p>
      <w:r>
        <w:br w:type="page"/>
      </w:r>
    </w:p>
    <w:p>
      <w:pPr>
        <w:pStyle w:val="Heading1"/>
      </w:pPr>
      <w:r>
        <w:t>3. Onboarding - Choose Support Style</w:t>
      </w:r>
    </w:p>
    <w:p>
      <w:r>
        <w:rPr>
          <w:b/>
        </w:rPr>
        <w:t xml:space="preserve">Priority: </w:t>
      </w:r>
      <w:r>
        <w:t>Essential onboarding</w:t>
      </w:r>
      <w:r>
        <w:t xml:space="preserve">   |   </w:t>
      </w:r>
      <w:r>
        <w:rPr>
          <w:b/>
        </w:rPr>
        <w:t xml:space="preserve">Purpose: </w:t>
      </w:r>
      <w:r>
        <w:t>Lets users choose preferred tone before entering the app.</w:t>
      </w:r>
    </w:p>
    <w:p>
      <w:pPr>
        <w:pStyle w:val="Heading2"/>
      </w:pPr>
      <w:r>
        <w:t>What the screen should contain</w:t>
      </w:r>
    </w:p>
    <w:p>
      <w:pPr>
        <w:pStyle w:val="ListBullet"/>
        <w:spacing w:after="20"/>
      </w:pPr>
      <w:r>
        <w:t>Header: How should Anima support you?</w:t>
      </w:r>
    </w:p>
    <w:p>
      <w:pPr>
        <w:pStyle w:val="ListBullet"/>
        <w:spacing w:after="20"/>
      </w:pPr>
      <w:r>
        <w:t>Cards: Reflect with me, Ground me, Challenge my thoughts, Help me act, Let me vent.</w:t>
      </w:r>
    </w:p>
    <w:p>
      <w:pPr>
        <w:pStyle w:val="ListBullet"/>
        <w:spacing w:after="20"/>
      </w:pPr>
      <w:r>
        <w:t>Buttons: Continue, Decide later.</w:t>
      </w:r>
    </w:p>
    <w:p>
      <w:pPr>
        <w:pStyle w:val="Heading2"/>
      </w:pPr>
      <w:r>
        <w:t>Codex implementation notes</w:t>
      </w:r>
    </w:p>
    <w:p>
      <w:pPr>
        <w:pStyle w:val="ListBullet"/>
        <w:spacing w:after="20"/>
      </w:pPr>
      <w:r>
        <w:t>Store user preference as support_style.</w:t>
      </w:r>
    </w:p>
    <w:p>
      <w:pPr>
        <w:pStyle w:val="ListBullet"/>
        <w:spacing w:after="20"/>
      </w:pPr>
      <w:r>
        <w:t>Map support_style to default companion/mode.</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Onboarding - Choose Support Style</w:t>
      </w:r>
      <w:r>
        <w:br/>
      </w:r>
      <w:r>
        <w:rPr>
          <w:rFonts w:ascii="Courier New" w:hAnsi="Courier New"/>
          <w:sz w:val="17"/>
        </w:rPr>
      </w:r>
      <w:r>
        <w:br/>
      </w:r>
      <w:r>
        <w:rPr>
          <w:rFonts w:ascii="Courier New" w:hAnsi="Courier New"/>
          <w:sz w:val="17"/>
        </w:rPr>
        <w:t>Content requirements:</w:t>
      </w:r>
      <w:r>
        <w:br/>
      </w:r>
      <w:r>
        <w:rPr>
          <w:rFonts w:ascii="Courier New" w:hAnsi="Courier New"/>
          <w:sz w:val="17"/>
        </w:rPr>
        <w:t>Header:</w:t>
      </w:r>
      <w:r>
        <w:br/>
      </w:r>
      <w:r>
        <w:rPr>
          <w:rFonts w:ascii="Courier New" w:hAnsi="Courier New"/>
          <w:sz w:val="17"/>
        </w:rPr>
        <w:t>How should Anima support you?</w:t>
      </w:r>
      <w:r>
        <w:br/>
      </w:r>
      <w:r>
        <w:rPr>
          <w:rFonts w:ascii="Courier New" w:hAnsi="Courier New"/>
          <w:sz w:val="17"/>
        </w:rPr>
      </w:r>
      <w:r>
        <w:br/>
      </w:r>
      <w:r>
        <w:rPr>
          <w:rFonts w:ascii="Courier New" w:hAnsi="Courier New"/>
          <w:sz w:val="17"/>
        </w:rPr>
        <w:t>Subtitle:</w:t>
      </w:r>
      <w:r>
        <w:br/>
      </w:r>
      <w:r>
        <w:rPr>
          <w:rFonts w:ascii="Courier New" w:hAnsi="Courier New"/>
          <w:sz w:val="17"/>
        </w:rPr>
        <w:t>You can change this anytime.</w:t>
      </w:r>
      <w:r>
        <w:br/>
      </w:r>
      <w:r>
        <w:rPr>
          <w:rFonts w:ascii="Courier New" w:hAnsi="Courier New"/>
          <w:sz w:val="17"/>
        </w:rPr>
      </w:r>
      <w:r>
        <w:br/>
      </w:r>
      <w:r>
        <w:rPr>
          <w:rFonts w:ascii="Courier New" w:hAnsi="Courier New"/>
          <w:sz w:val="17"/>
        </w:rPr>
        <w:t>Cards:</w:t>
      </w:r>
      <w:r>
        <w:br/>
      </w:r>
      <w:r>
        <w:rPr>
          <w:rFonts w:ascii="Courier New" w:hAnsi="Courier New"/>
          <w:sz w:val="17"/>
        </w:rPr>
        <w:t>Reflect with me - Soft emotional mirroring.</w:t>
      </w:r>
      <w:r>
        <w:br/>
      </w:r>
      <w:r>
        <w:rPr>
          <w:rFonts w:ascii="Courier New" w:hAnsi="Courier New"/>
          <w:sz w:val="17"/>
        </w:rPr>
        <w:t>Ground me - Short calming steps.</w:t>
      </w:r>
      <w:r>
        <w:br/>
      </w:r>
      <w:r>
        <w:rPr>
          <w:rFonts w:ascii="Courier New" w:hAnsi="Courier New"/>
          <w:sz w:val="17"/>
        </w:rPr>
        <w:t>Challenge my thoughts - Structured reframing.</w:t>
      </w:r>
      <w:r>
        <w:br/>
      </w:r>
      <w:r>
        <w:rPr>
          <w:rFonts w:ascii="Courier New" w:hAnsi="Courier New"/>
          <w:sz w:val="17"/>
        </w:rPr>
        <w:t>Help me act - Tiny focus steps.</w:t>
      </w:r>
      <w:r>
        <w:br/>
      </w:r>
      <w:r>
        <w:rPr>
          <w:rFonts w:ascii="Courier New" w:hAnsi="Courier New"/>
          <w:sz w:val="17"/>
        </w:rPr>
        <w:t>Let me vent - Listen first, summarize after.</w:t>
      </w:r>
      <w:r>
        <w:br/>
      </w:r>
      <w:r>
        <w:rPr>
          <w:rFonts w:ascii="Courier New" w:hAnsi="Courier New"/>
          <w:sz w:val="17"/>
        </w:rPr>
      </w:r>
      <w:r>
        <w:br/>
      </w:r>
      <w:r>
        <w:rPr>
          <w:rFonts w:ascii="Courier New" w:hAnsi="Courier New"/>
          <w:sz w:val="17"/>
        </w:rPr>
        <w:t>Visual:</w:t>
      </w:r>
      <w:r>
        <w:br/>
      </w:r>
      <w:r>
        <w:rPr>
          <w:rFonts w:ascii="Courier New" w:hAnsi="Courier New"/>
          <w:sz w:val="17"/>
        </w:rPr>
        <w:t>Simple hand-drawn line illustration of five small cards around a notebook or phone.</w:t>
      </w:r>
      <w:r>
        <w:br/>
      </w:r>
      <w:r>
        <w:rPr>
          <w:rFonts w:ascii="Courier New" w:hAnsi="Courier New"/>
          <w:sz w:val="17"/>
        </w:rPr>
      </w:r>
      <w:r>
        <w:br/>
      </w:r>
      <w:r>
        <w:rPr>
          <w:rFonts w:ascii="Courier New" w:hAnsi="Courier New"/>
          <w:sz w:val="17"/>
        </w:rPr>
        <w:t>Buttons:</w:t>
      </w:r>
      <w:r>
        <w:br/>
      </w:r>
      <w:r>
        <w:rPr>
          <w:rFonts w:ascii="Courier New" w:hAnsi="Courier New"/>
          <w:sz w:val="17"/>
        </w:rPr>
        <w:t>Continue</w:t>
      </w:r>
      <w:r>
        <w:br/>
      </w:r>
      <w:r>
        <w:rPr>
          <w:rFonts w:ascii="Courier New" w:hAnsi="Courier New"/>
          <w:sz w:val="17"/>
        </w:rPr>
        <w:t>Decide later</w:t>
      </w:r>
      <w:r>
        <w:br/>
      </w:r>
      <w:r>
        <w:rPr>
          <w:rFonts w:ascii="Courier New" w:hAnsi="Courier New"/>
          <w:sz w:val="17"/>
        </w:rPr>
      </w:r>
      <w:r>
        <w:br/>
      </w:r>
      <w:r>
        <w:rPr>
          <w:rFonts w:ascii="Courier New" w:hAnsi="Courier New"/>
          <w:sz w:val="17"/>
        </w:rPr>
        <w:t>Visual direction:</w:t>
      </w:r>
      <w:r>
        <w:br/>
      </w:r>
      <w:r>
        <w:rPr>
          <w:rFonts w:ascii="Courier New" w:hAnsi="Courier New"/>
          <w:sz w:val="17"/>
        </w:rPr>
        <w:t>Soft, mature, friendly. Use muted pastel cards and minimal line illustrations. Do not show cartoon characters or childish faces.</w:t>
      </w:r>
      <w:r>
        <w:br/>
      </w:r>
    </w:p>
    <w:p>
      <w:r>
        <w:br w:type="page"/>
      </w:r>
    </w:p>
    <w:p>
      <w:pPr>
        <w:pStyle w:val="Heading1"/>
      </w:pPr>
      <w:r>
        <w:t>4. Onboarding - Enable Features</w:t>
      </w:r>
    </w:p>
    <w:p>
      <w:r>
        <w:rPr>
          <w:b/>
        </w:rPr>
        <w:t xml:space="preserve">Priority: </w:t>
      </w:r>
      <w:r>
        <w:t>Recommended</w:t>
      </w:r>
      <w:r>
        <w:t xml:space="preserve">   |   </w:t>
      </w:r>
      <w:r>
        <w:rPr>
          <w:b/>
        </w:rPr>
        <w:t xml:space="preserve">Purpose: </w:t>
      </w:r>
      <w:r>
        <w:t>Collects camera, microphone, notification, and memory permissions clearly.</w:t>
      </w:r>
    </w:p>
    <w:p>
      <w:pPr>
        <w:pStyle w:val="Heading2"/>
      </w:pPr>
      <w:r>
        <w:t>What the screen should contain</w:t>
      </w:r>
    </w:p>
    <w:p>
      <w:pPr>
        <w:pStyle w:val="ListBullet"/>
        <w:spacing w:after="20"/>
      </w:pPr>
      <w:r>
        <w:t>Header: Enable the features you want.</w:t>
      </w:r>
    </w:p>
    <w:p>
      <w:pPr>
        <w:pStyle w:val="ListBullet"/>
        <w:spacing w:after="20"/>
      </w:pPr>
      <w:r>
        <w:t>Cards: Microphone, Camera, Notifications, Local memory.</w:t>
      </w:r>
    </w:p>
    <w:p>
      <w:pPr>
        <w:pStyle w:val="ListBullet"/>
        <w:spacing w:after="20"/>
      </w:pPr>
      <w:r>
        <w:t>Each card explains value and privacy.</w:t>
      </w:r>
    </w:p>
    <w:p>
      <w:pPr>
        <w:pStyle w:val="ListBullet"/>
        <w:spacing w:after="20"/>
      </w:pPr>
      <w:r>
        <w:t>Button: Continue to Home.</w:t>
      </w:r>
    </w:p>
    <w:p>
      <w:pPr>
        <w:pStyle w:val="Heading2"/>
      </w:pPr>
      <w:r>
        <w:t>Codex implementation notes</w:t>
      </w:r>
    </w:p>
    <w:p>
      <w:pPr>
        <w:pStyle w:val="ListBullet"/>
        <w:spacing w:after="20"/>
      </w:pPr>
      <w:r>
        <w:t>Use actual permission requests only when user taps enable.</w:t>
      </w:r>
    </w:p>
    <w:p>
      <w:pPr>
        <w:pStyle w:val="ListBullet"/>
        <w:spacing w:after="20"/>
      </w:pPr>
      <w:r>
        <w:t>Do not block app if permissions are skipped.</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Onboarding - Enable Features</w:t>
      </w:r>
      <w:r>
        <w:br/>
      </w:r>
      <w:r>
        <w:rPr>
          <w:rFonts w:ascii="Courier New" w:hAnsi="Courier New"/>
          <w:sz w:val="17"/>
        </w:rPr>
      </w:r>
      <w:r>
        <w:br/>
      </w:r>
      <w:r>
        <w:rPr>
          <w:rFonts w:ascii="Courier New" w:hAnsi="Courier New"/>
          <w:sz w:val="17"/>
        </w:rPr>
        <w:t>Content requirements:</w:t>
      </w:r>
      <w:r>
        <w:br/>
      </w:r>
      <w:r>
        <w:rPr>
          <w:rFonts w:ascii="Courier New" w:hAnsi="Courier New"/>
          <w:sz w:val="17"/>
        </w:rPr>
        <w:t>Header:</w:t>
      </w:r>
      <w:r>
        <w:br/>
      </w:r>
      <w:r>
        <w:rPr>
          <w:rFonts w:ascii="Courier New" w:hAnsi="Courier New"/>
          <w:sz w:val="17"/>
        </w:rPr>
        <w:t>Enable the features you want.</w:t>
      </w:r>
      <w:r>
        <w:br/>
      </w:r>
      <w:r>
        <w:rPr>
          <w:rFonts w:ascii="Courier New" w:hAnsi="Courier New"/>
          <w:sz w:val="17"/>
        </w:rPr>
      </w:r>
      <w:r>
        <w:br/>
      </w:r>
      <w:r>
        <w:rPr>
          <w:rFonts w:ascii="Courier New" w:hAnsi="Courier New"/>
          <w:sz w:val="17"/>
        </w:rPr>
        <w:t>Subtitle:</w:t>
      </w:r>
      <w:r>
        <w:br/>
      </w:r>
      <w:r>
        <w:rPr>
          <w:rFonts w:ascii="Courier New" w:hAnsi="Courier New"/>
          <w:sz w:val="17"/>
        </w:rPr>
        <w:t>Anima-Link works with basic chat. These features make support more contextual.</w:t>
      </w:r>
      <w:r>
        <w:br/>
      </w:r>
      <w:r>
        <w:rPr>
          <w:rFonts w:ascii="Courier New" w:hAnsi="Courier New"/>
          <w:sz w:val="17"/>
        </w:rPr>
      </w:r>
      <w:r>
        <w:br/>
      </w:r>
      <w:r>
        <w:rPr>
          <w:rFonts w:ascii="Courier New" w:hAnsi="Courier New"/>
          <w:sz w:val="17"/>
        </w:rPr>
        <w:t>Cards with toggles:</w:t>
      </w:r>
      <w:r>
        <w:br/>
      </w:r>
      <w:r>
        <w:rPr>
          <w:rFonts w:ascii="Courier New" w:hAnsi="Courier New"/>
          <w:sz w:val="17"/>
        </w:rPr>
        <w:t>Microphone - Use voice reflection and voice shortcuts.</w:t>
      </w:r>
      <w:r>
        <w:br/>
      </w:r>
      <w:r>
        <w:rPr>
          <w:rFonts w:ascii="Courier New" w:hAnsi="Courier New"/>
          <w:sz w:val="17"/>
        </w:rPr>
        <w:t>Camera - Use room grounding and progress proof.</w:t>
      </w:r>
      <w:r>
        <w:br/>
      </w:r>
      <w:r>
        <w:rPr>
          <w:rFonts w:ascii="Courier New" w:hAnsi="Courier New"/>
          <w:sz w:val="17"/>
        </w:rPr>
        <w:t>Notifications - Get reminders and check-ins.</w:t>
      </w:r>
      <w:r>
        <w:br/>
      </w:r>
      <w:r>
        <w:rPr>
          <w:rFonts w:ascii="Courier New" w:hAnsi="Courier New"/>
          <w:sz w:val="17"/>
        </w:rPr>
        <w:t>Local memory - Save reframes and progress proof on this device.</w:t>
      </w:r>
      <w:r>
        <w:br/>
      </w:r>
      <w:r>
        <w:rPr>
          <w:rFonts w:ascii="Courier New" w:hAnsi="Courier New"/>
          <w:sz w:val="17"/>
        </w:rPr>
      </w:r>
      <w:r>
        <w:br/>
      </w:r>
      <w:r>
        <w:rPr>
          <w:rFonts w:ascii="Courier New" w:hAnsi="Courier New"/>
          <w:sz w:val="17"/>
        </w:rPr>
        <w:t>Footer note:</w:t>
      </w:r>
      <w:r>
        <w:br/>
      </w:r>
      <w:r>
        <w:rPr>
          <w:rFonts w:ascii="Courier New" w:hAnsi="Courier New"/>
          <w:sz w:val="17"/>
        </w:rPr>
        <w:t>You can turn these off anytime in Privacy &amp; Safety.</w:t>
      </w:r>
      <w:r>
        <w:br/>
      </w:r>
      <w:r>
        <w:rPr>
          <w:rFonts w:ascii="Courier New" w:hAnsi="Courier New"/>
          <w:sz w:val="17"/>
        </w:rPr>
      </w:r>
      <w:r>
        <w:br/>
      </w:r>
      <w:r>
        <w:rPr>
          <w:rFonts w:ascii="Courier New" w:hAnsi="Courier New"/>
          <w:sz w:val="17"/>
        </w:rPr>
        <w:t>Button:</w:t>
      </w:r>
      <w:r>
        <w:br/>
      </w:r>
      <w:r>
        <w:rPr>
          <w:rFonts w:ascii="Courier New" w:hAnsi="Courier New"/>
          <w:sz w:val="17"/>
        </w:rPr>
        <w:t>Continue to Home</w:t>
      </w:r>
      <w:r>
        <w:br/>
      </w:r>
      <w:r>
        <w:rPr>
          <w:rFonts w:ascii="Courier New" w:hAnsi="Courier New"/>
          <w:sz w:val="17"/>
        </w:rPr>
      </w:r>
      <w:r>
        <w:br/>
      </w:r>
      <w:r>
        <w:rPr>
          <w:rFonts w:ascii="Courier New" w:hAnsi="Courier New"/>
          <w:sz w:val="17"/>
        </w:rPr>
        <w:t>Visual direction:</w:t>
      </w:r>
      <w:r>
        <w:br/>
      </w:r>
      <w:r>
        <w:rPr>
          <w:rFonts w:ascii="Courier New" w:hAnsi="Courier New"/>
          <w:sz w:val="17"/>
        </w:rPr>
        <w:t>Minimal consent UI with warm cream background, muted pastel permission cards, line icons for mic/camera/bell/database.</w:t>
      </w:r>
      <w:r>
        <w:br/>
      </w:r>
    </w:p>
    <w:p>
      <w:r>
        <w:br w:type="page"/>
      </w:r>
    </w:p>
    <w:p>
      <w:pPr>
        <w:pStyle w:val="Heading1"/>
      </w:pPr>
      <w:r>
        <w:t>5. Home Dashboard</w:t>
      </w:r>
    </w:p>
    <w:p>
      <w:r>
        <w:rPr>
          <w:b/>
        </w:rPr>
        <w:t xml:space="preserve">Priority: </w:t>
      </w:r>
      <w:r>
        <w:t>Top priority</w:t>
      </w:r>
      <w:r>
        <w:t xml:space="preserve">   |   </w:t>
      </w:r>
      <w:r>
        <w:rPr>
          <w:b/>
        </w:rPr>
        <w:t xml:space="preserve">Purpose: </w:t>
      </w:r>
      <w:r>
        <w:t>Main landing page and core visual system for Codex.</w:t>
      </w:r>
    </w:p>
    <w:p>
      <w:pPr>
        <w:pStyle w:val="Heading2"/>
      </w:pPr>
      <w:r>
        <w:t>What the screen should contain</w:t>
      </w:r>
    </w:p>
    <w:p>
      <w:pPr>
        <w:pStyle w:val="ListBullet"/>
        <w:spacing w:after="20"/>
      </w:pPr>
      <w:r>
        <w:t>Greeting: Good evening, Ritesh.</w:t>
      </w:r>
    </w:p>
    <w:p>
      <w:pPr>
        <w:pStyle w:val="ListBullet"/>
        <w:spacing w:after="20"/>
      </w:pPr>
      <w:r>
        <w:t>State card: Your Anima State - Elevated Focus Friction.</w:t>
      </w:r>
    </w:p>
    <w:p>
      <w:pPr>
        <w:pStyle w:val="ListBullet"/>
        <w:spacing w:after="20"/>
      </w:pPr>
      <w:r>
        <w:t>Daily State card with abstract weather illustration.</w:t>
      </w:r>
    </w:p>
    <w:p>
      <w:pPr>
        <w:pStyle w:val="ListBullet"/>
        <w:spacing w:after="20"/>
      </w:pPr>
      <w:r>
        <w:t>Today’s suggested reset card.</w:t>
      </w:r>
    </w:p>
    <w:p>
      <w:pPr>
        <w:pStyle w:val="ListBullet"/>
        <w:spacing w:after="20"/>
      </w:pPr>
      <w:r>
        <w:t>Last helpful strategy card.</w:t>
      </w:r>
    </w:p>
    <w:p>
      <w:pPr>
        <w:pStyle w:val="ListBullet"/>
        <w:spacing w:after="20"/>
      </w:pPr>
      <w:r>
        <w:t>Signals today card.</w:t>
      </w:r>
    </w:p>
    <w:p>
      <w:pPr>
        <w:pStyle w:val="ListBullet"/>
        <w:spacing w:after="20"/>
      </w:pPr>
      <w:r>
        <w:t>Quick actions: Chat, Voice, Focus, Memory.</w:t>
      </w:r>
    </w:p>
    <w:p>
      <w:pPr>
        <w:pStyle w:val="ListBullet"/>
        <w:spacing w:after="20"/>
      </w:pPr>
      <w:r>
        <w:t>Bottom navigation with Home active.</w:t>
      </w:r>
    </w:p>
    <w:p>
      <w:pPr>
        <w:pStyle w:val="Heading2"/>
      </w:pPr>
      <w:r>
        <w:t>Codex implementation notes</w:t>
      </w:r>
    </w:p>
    <w:p>
      <w:pPr>
        <w:pStyle w:val="ListBullet"/>
        <w:spacing w:after="20"/>
      </w:pPr>
      <w:r>
        <w:t>Main tab route: /tabs/home.</w:t>
      </w:r>
    </w:p>
    <w:p>
      <w:pPr>
        <w:pStyle w:val="ListBullet"/>
        <w:spacing w:after="20"/>
      </w:pPr>
      <w:r>
        <w:t>Cards route to Chat, Voice Room, Focus Session, Memory Core.</w:t>
      </w:r>
    </w:p>
    <w:p>
      <w:pPr>
        <w:pStyle w:val="ListBullet"/>
        <w:spacing w:after="20"/>
      </w:pPr>
      <w:r>
        <w:t>Use consistent bottom nav.</w:t>
      </w:r>
    </w:p>
    <w:p>
      <w:pPr>
        <w:pStyle w:val="Heading2"/>
      </w:pPr>
      <w:r>
        <w:t>Avoid in visual mockup</w:t>
      </w:r>
    </w:p>
    <w:p>
      <w:pPr>
        <w:pStyle w:val="ListBullet"/>
        <w:spacing w:after="20"/>
      </w:pPr>
      <w:r>
        <w:t>No Storm Cave text in visual mockup.</w:t>
      </w:r>
    </w:p>
    <w:p>
      <w:pPr>
        <w:pStyle w:val="ListBullet"/>
        <w:spacing w:after="20"/>
      </w:pPr>
      <w:r>
        <w:t>No animal companion.</w:t>
      </w:r>
    </w:p>
    <w:p>
      <w:pPr>
        <w:pStyle w:val="ListBullet"/>
        <w:spacing w:after="20"/>
      </w:pPr>
      <w:r>
        <w:t>No glowing orb as main visual.</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Home Dashboard</w:t>
      </w:r>
      <w:r>
        <w:br/>
      </w:r>
      <w:r>
        <w:rPr>
          <w:rFonts w:ascii="Courier New" w:hAnsi="Courier New"/>
          <w:sz w:val="17"/>
        </w:rPr>
      </w:r>
      <w:r>
        <w:br/>
      </w:r>
      <w:r>
        <w:rPr>
          <w:rFonts w:ascii="Courier New" w:hAnsi="Courier New"/>
          <w:sz w:val="17"/>
        </w:rPr>
        <w:t>Content requirements:</w:t>
      </w:r>
      <w:r>
        <w:br/>
      </w:r>
      <w:r>
        <w:rPr>
          <w:rFonts w:ascii="Courier New" w:hAnsi="Courier New"/>
          <w:sz w:val="17"/>
        </w:rPr>
        <w:t>Header:</w:t>
      </w:r>
      <w:r>
        <w:br/>
      </w:r>
      <w:r>
        <w:rPr>
          <w:rFonts w:ascii="Courier New" w:hAnsi="Courier New"/>
          <w:sz w:val="17"/>
        </w:rPr>
        <w:t>Good evening, Ritesh</w:t>
      </w:r>
      <w:r>
        <w:br/>
      </w:r>
      <w:r>
        <w:rPr>
          <w:rFonts w:ascii="Courier New" w:hAnsi="Courier New"/>
          <w:sz w:val="17"/>
        </w:rPr>
      </w:r>
      <w:r>
        <w:br/>
      </w:r>
      <w:r>
        <w:rPr>
          <w:rFonts w:ascii="Courier New" w:hAnsi="Courier New"/>
          <w:sz w:val="17"/>
        </w:rPr>
        <w:t>State card:</w:t>
      </w:r>
      <w:r>
        <w:br/>
      </w:r>
      <w:r>
        <w:rPr>
          <w:rFonts w:ascii="Courier New" w:hAnsi="Courier New"/>
          <w:sz w:val="17"/>
        </w:rPr>
        <w:t>Your Anima State</w:t>
      </w:r>
      <w:r>
        <w:br/>
      </w:r>
      <w:r>
        <w:rPr>
          <w:rFonts w:ascii="Courier New" w:hAnsi="Courier New"/>
          <w:sz w:val="17"/>
        </w:rPr>
        <w:t>Elevated Focus Friction</w:t>
      </w:r>
      <w:r>
        <w:br/>
      </w:r>
      <w:r>
        <w:rPr>
          <w:rFonts w:ascii="Courier New" w:hAnsi="Courier New"/>
          <w:sz w:val="17"/>
        </w:rPr>
      </w:r>
      <w:r>
        <w:br/>
      </w:r>
      <w:r>
        <w:rPr>
          <w:rFonts w:ascii="Courier New" w:hAnsi="Courier New"/>
          <w:sz w:val="17"/>
        </w:rPr>
        <w:t>Daily State card:</w:t>
      </w:r>
      <w:r>
        <w:br/>
      </w:r>
      <w:r>
        <w:rPr>
          <w:rFonts w:ascii="Courier New" w:hAnsi="Courier New"/>
          <w:sz w:val="17"/>
        </w:rPr>
        <w:t>Title: Daily State</w:t>
      </w:r>
      <w:r>
        <w:br/>
      </w:r>
      <w:r>
        <w:rPr>
          <w:rFonts w:ascii="Courier New" w:hAnsi="Courier New"/>
          <w:sz w:val="17"/>
        </w:rPr>
        <w:t>Text: Elevated stress pattern</w:t>
      </w:r>
      <w:r>
        <w:br/>
      </w:r>
      <w:r>
        <w:rPr>
          <w:rFonts w:ascii="Courier New" w:hAnsi="Courier New"/>
          <w:sz w:val="17"/>
        </w:rPr>
        <w:t>Illustration: soft abstract weather illustration with a cloud, gentle line lightning, and calm sky. No mascot.</w:t>
      </w:r>
      <w:r>
        <w:br/>
      </w:r>
      <w:r>
        <w:rPr>
          <w:rFonts w:ascii="Courier New" w:hAnsi="Courier New"/>
          <w:sz w:val="17"/>
        </w:rPr>
      </w:r>
      <w:r>
        <w:br/>
      </w:r>
      <w:r>
        <w:rPr>
          <w:rFonts w:ascii="Courier New" w:hAnsi="Courier New"/>
          <w:sz w:val="17"/>
        </w:rPr>
        <w:t>Cards:</w:t>
      </w:r>
      <w:r>
        <w:br/>
      </w:r>
      <w:r>
        <w:rPr>
          <w:rFonts w:ascii="Courier New" w:hAnsi="Courier New"/>
          <w:sz w:val="17"/>
        </w:rPr>
        <w:t>Today's suggested reset: 2-minute grounding</w:t>
      </w:r>
      <w:r>
        <w:br/>
      </w:r>
      <w:r>
        <w:rPr>
          <w:rFonts w:ascii="Courier New" w:hAnsi="Courier New"/>
          <w:sz w:val="17"/>
        </w:rPr>
        <w:t>Last helpful strategy: Reframe + 5-minute focus sprint</w:t>
      </w:r>
      <w:r>
        <w:br/>
      </w:r>
      <w:r>
        <w:rPr>
          <w:rFonts w:ascii="Courier New" w:hAnsi="Courier New"/>
          <w:sz w:val="17"/>
        </w:rPr>
        <w:t>Signals today: typing rhythm slightly elevated, session time 12 min, focus friction medium</w:t>
      </w:r>
      <w:r>
        <w:br/>
      </w:r>
      <w:r>
        <w:rPr>
          <w:rFonts w:ascii="Courier New" w:hAnsi="Courier New"/>
          <w:sz w:val="17"/>
        </w:rPr>
      </w:r>
      <w:r>
        <w:br/>
      </w:r>
      <w:r>
        <w:rPr>
          <w:rFonts w:ascii="Courier New" w:hAnsi="Courier New"/>
          <w:sz w:val="17"/>
        </w:rPr>
        <w:t>Quick actions:</w:t>
      </w:r>
      <w:r>
        <w:br/>
      </w:r>
      <w:r>
        <w:rPr>
          <w:rFonts w:ascii="Courier New" w:hAnsi="Courier New"/>
          <w:sz w:val="17"/>
        </w:rPr>
        <w:t>Chat</w:t>
      </w:r>
      <w:r>
        <w:br/>
      </w:r>
      <w:r>
        <w:rPr>
          <w:rFonts w:ascii="Courier New" w:hAnsi="Courier New"/>
          <w:sz w:val="17"/>
        </w:rPr>
        <w:t>Voice</w:t>
      </w:r>
      <w:r>
        <w:br/>
      </w:r>
      <w:r>
        <w:rPr>
          <w:rFonts w:ascii="Courier New" w:hAnsi="Courier New"/>
          <w:sz w:val="17"/>
        </w:rPr>
        <w:t>Focus</w:t>
      </w:r>
      <w:r>
        <w:br/>
      </w:r>
      <w:r>
        <w:rPr>
          <w:rFonts w:ascii="Courier New" w:hAnsi="Courier New"/>
          <w:sz w:val="17"/>
        </w:rPr>
        <w:t>Memory</w:t>
      </w:r>
      <w:r>
        <w:br/>
      </w:r>
      <w:r>
        <w:rPr>
          <w:rFonts w:ascii="Courier New" w:hAnsi="Courier New"/>
          <w:sz w:val="17"/>
        </w:rPr>
      </w:r>
      <w:r>
        <w:br/>
      </w:r>
      <w:r>
        <w:rPr>
          <w:rFonts w:ascii="Courier New" w:hAnsi="Courier New"/>
          <w:sz w:val="17"/>
        </w:rPr>
        <w:t>Bottom navigation:</w:t>
      </w:r>
      <w:r>
        <w:br/>
      </w:r>
      <w:r>
        <w:rPr>
          <w:rFonts w:ascii="Courier New" w:hAnsi="Courier New"/>
          <w:sz w:val="17"/>
        </w:rPr>
        <w:t>Home, Chat, Missions, Memory, Safety</w:t>
      </w:r>
      <w:r>
        <w:br/>
      </w:r>
      <w:r>
        <w:rPr>
          <w:rFonts w:ascii="Courier New" w:hAnsi="Courier New"/>
          <w:sz w:val="17"/>
        </w:rPr>
        <w:t>Highlight Home.</w:t>
      </w:r>
      <w:r>
        <w:br/>
      </w:r>
      <w:r>
        <w:rPr>
          <w:rFonts w:ascii="Courier New" w:hAnsi="Courier New"/>
          <w:sz w:val="17"/>
        </w:rPr>
      </w:r>
      <w:r>
        <w:br/>
      </w:r>
      <w:r>
        <w:rPr>
          <w:rFonts w:ascii="Courier New" w:hAnsi="Courier New"/>
          <w:sz w:val="17"/>
        </w:rPr>
        <w:t>Visual direction:</w:t>
      </w:r>
      <w:r>
        <w:br/>
      </w:r>
      <w:r>
        <w:rPr>
          <w:rFonts w:ascii="Courier New" w:hAnsi="Courier New"/>
          <w:sz w:val="17"/>
        </w:rPr>
        <w:t>Use calm task-dashboard structure like the attached references. Cream background, editorial cards, small hand-drawn illustrations, minimal black-line icons.</w:t>
      </w:r>
      <w:r>
        <w:br/>
      </w:r>
    </w:p>
    <w:p>
      <w:r>
        <w:br w:type="page"/>
      </w:r>
    </w:p>
    <w:p>
      <w:pPr>
        <w:pStyle w:val="Heading1"/>
      </w:pPr>
      <w:r>
        <w:t>6. Chat Insight</w:t>
      </w:r>
    </w:p>
    <w:p>
      <w:r>
        <w:rPr>
          <w:b/>
        </w:rPr>
        <w:t xml:space="preserve">Priority: </w:t>
      </w:r>
      <w:r>
        <w:t>Top priority</w:t>
      </w:r>
      <w:r>
        <w:t xml:space="preserve">   |   </w:t>
      </w:r>
      <w:r>
        <w:rPr>
          <w:b/>
        </w:rPr>
        <w:t xml:space="preserve">Purpose: </w:t>
      </w:r>
      <w:r>
        <w:t>Shows core AI analysis, memory recall, and routing.</w:t>
      </w:r>
    </w:p>
    <w:p>
      <w:pPr>
        <w:pStyle w:val="Heading2"/>
      </w:pPr>
      <w:r>
        <w:t>What the screen should contain</w:t>
      </w:r>
    </w:p>
    <w:p>
      <w:pPr>
        <w:pStyle w:val="ListBullet"/>
        <w:spacing w:after="20"/>
      </w:pPr>
      <w:r>
        <w:t>Header: Chat with Anima.</w:t>
      </w:r>
    </w:p>
    <w:p>
      <w:pPr>
        <w:pStyle w:val="ListBullet"/>
        <w:spacing w:after="20"/>
      </w:pPr>
      <w:r>
        <w:t>Support mode label.</w:t>
      </w:r>
    </w:p>
    <w:p>
      <w:pPr>
        <w:pStyle w:val="ListBullet"/>
        <w:spacing w:after="20"/>
      </w:pPr>
      <w:r>
        <w:t>User message bubble.</w:t>
      </w:r>
    </w:p>
    <w:p>
      <w:pPr>
        <w:pStyle w:val="ListBullet"/>
        <w:spacing w:after="20"/>
      </w:pPr>
      <w:r>
        <w:t>Structured insight card.</w:t>
      </w:r>
    </w:p>
    <w:p>
      <w:pPr>
        <w:pStyle w:val="ListBullet"/>
        <w:spacing w:after="20"/>
      </w:pPr>
      <w:r>
        <w:t>Assistant response bubble.</w:t>
      </w:r>
    </w:p>
    <w:p>
      <w:pPr>
        <w:pStyle w:val="ListBullet"/>
        <w:spacing w:after="20"/>
      </w:pPr>
      <w:r>
        <w:t>Action buttons.</w:t>
      </w:r>
    </w:p>
    <w:p>
      <w:pPr>
        <w:pStyle w:val="ListBullet"/>
        <w:spacing w:after="20"/>
      </w:pPr>
      <w:r>
        <w:t>Input bar with mic/camera/voice shortcut icons.</w:t>
      </w:r>
    </w:p>
    <w:p>
      <w:pPr>
        <w:pStyle w:val="Heading2"/>
      </w:pPr>
      <w:r>
        <w:t>Codex implementation notes</w:t>
      </w:r>
    </w:p>
    <w:p>
      <w:pPr>
        <w:pStyle w:val="ListBullet"/>
        <w:spacing w:after="20"/>
      </w:pPr>
      <w:r>
        <w:t>API calls: /analyze-message, /memory/search, /characters/route.</w:t>
      </w:r>
    </w:p>
    <w:p>
      <w:pPr>
        <w:pStyle w:val="ListBullet"/>
        <w:spacing w:after="20"/>
      </w:pPr>
      <w:r>
        <w:t>Action buttons navigate to Thought Challenge, Breathing Reset, Focus Session, Memory Core.</w:t>
      </w:r>
    </w:p>
    <w:p>
      <w:pPr>
        <w:pStyle w:val="ListBullet"/>
        <w:spacing w:after="20"/>
      </w:pPr>
      <w:r>
        <w:t>Keep insight card readable.</w:t>
      </w:r>
    </w:p>
    <w:p>
      <w:pPr>
        <w:pStyle w:val="Heading2"/>
      </w:pPr>
      <w:r>
        <w:t>Avoid in visual mockup</w:t>
      </w:r>
    </w:p>
    <w:p>
      <w:pPr>
        <w:pStyle w:val="ListBullet"/>
        <w:spacing w:after="20"/>
      </w:pPr>
      <w:r>
        <w:t>No mascot avatar.</w:t>
      </w:r>
    </w:p>
    <w:p>
      <w:pPr>
        <w:pStyle w:val="ListBullet"/>
        <w:spacing w:after="20"/>
      </w:pPr>
      <w:r>
        <w:t>No emoji-like analysis icons.</w:t>
      </w:r>
    </w:p>
    <w:p>
      <w:pPr>
        <w:pStyle w:val="ListBullet"/>
        <w:spacing w:after="20"/>
      </w:pPr>
      <w:r>
        <w:t>No overfilled diagnostic panel.</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Chat Insight</w:t>
      </w:r>
      <w:r>
        <w:br/>
      </w:r>
      <w:r>
        <w:rPr>
          <w:rFonts w:ascii="Courier New" w:hAnsi="Courier New"/>
          <w:sz w:val="17"/>
        </w:rPr>
      </w:r>
      <w:r>
        <w:br/>
      </w:r>
      <w:r>
        <w:rPr>
          <w:rFonts w:ascii="Courier New" w:hAnsi="Courier New"/>
          <w:sz w:val="17"/>
        </w:rPr>
        <w:t>Content requirements:</w:t>
      </w:r>
      <w:r>
        <w:br/>
      </w:r>
      <w:r>
        <w:rPr>
          <w:rFonts w:ascii="Courier New" w:hAnsi="Courier New"/>
          <w:sz w:val="17"/>
        </w:rPr>
        <w:t>Header:</w:t>
      </w:r>
      <w:r>
        <w:br/>
      </w:r>
      <w:r>
        <w:rPr>
          <w:rFonts w:ascii="Courier New" w:hAnsi="Courier New"/>
          <w:sz w:val="17"/>
        </w:rPr>
        <w:t>Chat with Anima</w:t>
      </w:r>
      <w:r>
        <w:br/>
      </w:r>
      <w:r>
        <w:rPr>
          <w:rFonts w:ascii="Courier New" w:hAnsi="Courier New"/>
          <w:sz w:val="17"/>
        </w:rPr>
        <w:t>Support mode: Reflect</w:t>
      </w:r>
      <w:r>
        <w:br/>
      </w:r>
      <w:r>
        <w:rPr>
          <w:rFonts w:ascii="Courier New" w:hAnsi="Courier New"/>
          <w:sz w:val="17"/>
        </w:rPr>
      </w:r>
      <w:r>
        <w:br/>
      </w:r>
      <w:r>
        <w:rPr>
          <w:rFonts w:ascii="Courier New" w:hAnsi="Courier New"/>
          <w:sz w:val="17"/>
        </w:rPr>
        <w:t>User message:</w:t>
      </w:r>
      <w:r>
        <w:br/>
      </w:r>
      <w:r>
        <w:rPr>
          <w:rFonts w:ascii="Courier New" w:hAnsi="Courier New"/>
          <w:sz w:val="17"/>
        </w:rPr>
        <w:t>I'll never finish this assignment. I always mess up before exams.</w:t>
      </w:r>
      <w:r>
        <w:br/>
      </w:r>
      <w:r>
        <w:rPr>
          <w:rFonts w:ascii="Courier New" w:hAnsi="Courier New"/>
          <w:sz w:val="17"/>
        </w:rPr>
      </w:r>
      <w:r>
        <w:br/>
      </w:r>
      <w:r>
        <w:rPr>
          <w:rFonts w:ascii="Courier New" w:hAnsi="Courier New"/>
          <w:sz w:val="17"/>
        </w:rPr>
        <w:t>Insight card:</w:t>
      </w:r>
      <w:r>
        <w:br/>
      </w:r>
      <w:r>
        <w:rPr>
          <w:rFonts w:ascii="Courier New" w:hAnsi="Courier New"/>
          <w:sz w:val="17"/>
        </w:rPr>
        <w:t>Title: Insight</w:t>
      </w:r>
      <w:r>
        <w:br/>
      </w:r>
      <w:r>
        <w:rPr>
          <w:rFonts w:ascii="Courier New" w:hAnsi="Courier New"/>
          <w:sz w:val="17"/>
        </w:rPr>
        <w:t>Mood: High stress</w:t>
      </w:r>
      <w:r>
        <w:br/>
      </w:r>
      <w:r>
        <w:rPr>
          <w:rFonts w:ascii="Courier New" w:hAnsi="Courier New"/>
          <w:sz w:val="17"/>
        </w:rPr>
        <w:t>Language pattern: never, always</w:t>
      </w:r>
      <w:r>
        <w:br/>
      </w:r>
      <w:r>
        <w:rPr>
          <w:rFonts w:ascii="Courier New" w:hAnsi="Courier New"/>
          <w:sz w:val="17"/>
        </w:rPr>
        <w:t>Thought pattern: overgeneralization</w:t>
      </w:r>
      <w:r>
        <w:br/>
      </w:r>
      <w:r>
        <w:rPr>
          <w:rFonts w:ascii="Courier New" w:hAnsi="Courier New"/>
          <w:sz w:val="17"/>
        </w:rPr>
        <w:t>Memory recalled: April 12 exam week</w:t>
      </w:r>
      <w:r>
        <w:br/>
      </w:r>
      <w:r>
        <w:rPr>
          <w:rFonts w:ascii="Courier New" w:hAnsi="Courier New"/>
          <w:sz w:val="17"/>
        </w:rPr>
        <w:t>Suggested path: Ground -&gt; Reframe -&gt; Act</w:t>
      </w:r>
      <w:r>
        <w:br/>
      </w:r>
      <w:r>
        <w:rPr>
          <w:rFonts w:ascii="Courier New" w:hAnsi="Courier New"/>
          <w:sz w:val="17"/>
        </w:rPr>
      </w:r>
      <w:r>
        <w:br/>
      </w:r>
      <w:r>
        <w:rPr>
          <w:rFonts w:ascii="Courier New" w:hAnsi="Courier New"/>
          <w:sz w:val="17"/>
        </w:rPr>
        <w:t>Assistant message:</w:t>
      </w:r>
      <w:r>
        <w:br/>
      </w:r>
      <w:r>
        <w:rPr>
          <w:rFonts w:ascii="Courier New" w:hAnsi="Courier New"/>
          <w:sz w:val="17"/>
        </w:rPr>
        <w:t>You used "never" and "always." Before we believe that thought, let's test it.</w:t>
      </w:r>
      <w:r>
        <w:br/>
      </w:r>
      <w:r>
        <w:rPr>
          <w:rFonts w:ascii="Courier New" w:hAnsi="Courier New"/>
          <w:sz w:val="17"/>
        </w:rPr>
      </w:r>
      <w:r>
        <w:br/>
      </w:r>
      <w:r>
        <w:rPr>
          <w:rFonts w:ascii="Courier New" w:hAnsi="Courier New"/>
          <w:sz w:val="17"/>
        </w:rPr>
        <w:t>Action buttons:</w:t>
      </w:r>
      <w:r>
        <w:br/>
      </w:r>
      <w:r>
        <w:rPr>
          <w:rFonts w:ascii="Courier New" w:hAnsi="Courier New"/>
          <w:sz w:val="17"/>
        </w:rPr>
        <w:t>Challenge thought</w:t>
      </w:r>
      <w:r>
        <w:br/>
      </w:r>
      <w:r>
        <w:rPr>
          <w:rFonts w:ascii="Courier New" w:hAnsi="Courier New"/>
          <w:sz w:val="17"/>
        </w:rPr>
        <w:t>Start reset</w:t>
      </w:r>
      <w:r>
        <w:br/>
      </w:r>
      <w:r>
        <w:rPr>
          <w:rFonts w:ascii="Courier New" w:hAnsi="Courier New"/>
          <w:sz w:val="17"/>
        </w:rPr>
        <w:t>Begin focus session</w:t>
      </w:r>
      <w:r>
        <w:br/>
      </w:r>
      <w:r>
        <w:rPr>
          <w:rFonts w:ascii="Courier New" w:hAnsi="Courier New"/>
          <w:sz w:val="17"/>
        </w:rPr>
        <w:t>Recall proof</w:t>
      </w:r>
      <w:r>
        <w:br/>
      </w:r>
      <w:r>
        <w:rPr>
          <w:rFonts w:ascii="Courier New" w:hAnsi="Courier New"/>
          <w:sz w:val="17"/>
        </w:rPr>
      </w:r>
      <w:r>
        <w:br/>
      </w:r>
      <w:r>
        <w:rPr>
          <w:rFonts w:ascii="Courier New" w:hAnsi="Courier New"/>
          <w:sz w:val="17"/>
        </w:rPr>
        <w:t>Input bar:</w:t>
      </w:r>
      <w:r>
        <w:br/>
      </w:r>
      <w:r>
        <w:rPr>
          <w:rFonts w:ascii="Courier New" w:hAnsi="Courier New"/>
          <w:sz w:val="17"/>
        </w:rPr>
        <w:t>Type message...</w:t>
      </w:r>
      <w:r>
        <w:br/>
      </w:r>
      <w:r>
        <w:rPr>
          <w:rFonts w:ascii="Courier New" w:hAnsi="Courier New"/>
          <w:sz w:val="17"/>
        </w:rPr>
        <w:t>Mic icon</w:t>
      </w:r>
      <w:r>
        <w:br/>
      </w:r>
      <w:r>
        <w:rPr>
          <w:rFonts w:ascii="Courier New" w:hAnsi="Courier New"/>
          <w:sz w:val="17"/>
        </w:rPr>
        <w:t>Camera icon</w:t>
      </w:r>
      <w:r>
        <w:br/>
      </w:r>
      <w:r>
        <w:rPr>
          <w:rFonts w:ascii="Courier New" w:hAnsi="Courier New"/>
          <w:sz w:val="17"/>
        </w:rPr>
        <w:t>Voice shortcut icon</w:t>
      </w:r>
      <w:r>
        <w:br/>
      </w:r>
      <w:r>
        <w:rPr>
          <w:rFonts w:ascii="Courier New" w:hAnsi="Courier New"/>
          <w:sz w:val="17"/>
        </w:rPr>
      </w:r>
      <w:r>
        <w:br/>
      </w:r>
      <w:r>
        <w:rPr>
          <w:rFonts w:ascii="Courier New" w:hAnsi="Courier New"/>
          <w:sz w:val="17"/>
        </w:rPr>
        <w:t>Visual direction:</w:t>
      </w:r>
      <w:r>
        <w:br/>
      </w:r>
      <w:r>
        <w:rPr>
          <w:rFonts w:ascii="Courier New" w:hAnsi="Courier New"/>
          <w:sz w:val="17"/>
        </w:rPr>
        <w:t>Minimal chat screen with clean message bubbles and one structured insight card. Use muted lavender user bubble, off-white assistant bubble, simple black line icons, and cream background.</w:t>
      </w:r>
      <w:r>
        <w:br/>
      </w:r>
    </w:p>
    <w:p>
      <w:r>
        <w:br w:type="page"/>
      </w:r>
    </w:p>
    <w:p>
      <w:pPr>
        <w:pStyle w:val="Heading1"/>
      </w:pPr>
      <w:r>
        <w:t>7. Reminder Confirm Modal</w:t>
      </w:r>
    </w:p>
    <w:p>
      <w:r>
        <w:rPr>
          <w:b/>
        </w:rPr>
        <w:t xml:space="preserve">Priority: </w:t>
      </w:r>
      <w:r>
        <w:t>Small but useful</w:t>
      </w:r>
      <w:r>
        <w:t xml:space="preserve">   |   </w:t>
      </w:r>
      <w:r>
        <w:rPr>
          <w:b/>
        </w:rPr>
        <w:t xml:space="preserve">Purpose: </w:t>
      </w:r>
      <w:r>
        <w:t>Shows the meeting/reminder intelligence without needing a full page.</w:t>
      </w:r>
    </w:p>
    <w:p>
      <w:pPr>
        <w:pStyle w:val="Heading2"/>
      </w:pPr>
      <w:r>
        <w:t>What the screen should contain</w:t>
      </w:r>
    </w:p>
    <w:p>
      <w:pPr>
        <w:pStyle w:val="ListBullet"/>
        <w:spacing w:after="20"/>
      </w:pPr>
      <w:r>
        <w:t>Modal title: Meeting detected.</w:t>
      </w:r>
    </w:p>
    <w:p>
      <w:pPr>
        <w:pStyle w:val="ListBullet"/>
        <w:spacing w:after="20"/>
      </w:pPr>
      <w:r>
        <w:t>Past pattern found.</w:t>
      </w:r>
    </w:p>
    <w:p>
      <w:pPr>
        <w:pStyle w:val="ListBullet"/>
        <w:spacing w:after="20"/>
      </w:pPr>
      <w:r>
        <w:t>Suggested reminder time.</w:t>
      </w:r>
    </w:p>
    <w:p>
      <w:pPr>
        <w:pStyle w:val="ListBullet"/>
        <w:spacing w:after="20"/>
      </w:pPr>
      <w:r>
        <w:t>Buttons: Accept, Edit, Ignore.</w:t>
      </w:r>
    </w:p>
    <w:p>
      <w:pPr>
        <w:pStyle w:val="Heading2"/>
      </w:pPr>
      <w:r>
        <w:t>Codex implementation notes</w:t>
      </w:r>
    </w:p>
    <w:p>
      <w:pPr>
        <w:pStyle w:val="ListBullet"/>
        <w:spacing w:after="20"/>
      </w:pPr>
      <w:r>
        <w:t>Trigger when intent is future_event.</w:t>
      </w:r>
    </w:p>
    <w:p>
      <w:pPr>
        <w:pStyle w:val="ListBullet"/>
        <w:spacing w:after="20"/>
      </w:pPr>
      <w:r>
        <w:t>Accept creates local notification/reminder.</w:t>
      </w:r>
    </w:p>
    <w:p>
      <w:pPr>
        <w:pStyle w:val="ListBullet"/>
        <w:spacing w:after="20"/>
      </w:pPr>
      <w:r>
        <w:t>Edit opens time picker.</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Reminder Confirm Modal</w:t>
      </w:r>
      <w:r>
        <w:br/>
      </w:r>
      <w:r>
        <w:rPr>
          <w:rFonts w:ascii="Courier New" w:hAnsi="Courier New"/>
          <w:sz w:val="17"/>
        </w:rPr>
      </w:r>
      <w:r>
        <w:br/>
      </w:r>
      <w:r>
        <w:rPr>
          <w:rFonts w:ascii="Courier New" w:hAnsi="Courier New"/>
          <w:sz w:val="17"/>
        </w:rPr>
        <w:t>Content requirements:</w:t>
      </w:r>
      <w:r>
        <w:br/>
      </w:r>
      <w:r>
        <w:rPr>
          <w:rFonts w:ascii="Courier New" w:hAnsi="Courier New"/>
          <w:sz w:val="17"/>
        </w:rPr>
        <w:t>Create a clean modal overlay inside the Chat screen.</w:t>
      </w:r>
      <w:r>
        <w:br/>
      </w:r>
      <w:r>
        <w:rPr>
          <w:rFonts w:ascii="Courier New" w:hAnsi="Courier New"/>
          <w:sz w:val="17"/>
        </w:rPr>
      </w:r>
      <w:r>
        <w:br/>
      </w:r>
      <w:r>
        <w:rPr>
          <w:rFonts w:ascii="Courier New" w:hAnsi="Courier New"/>
          <w:sz w:val="17"/>
        </w:rPr>
        <w:t>Modal title:</w:t>
      </w:r>
      <w:r>
        <w:br/>
      </w:r>
      <w:r>
        <w:rPr>
          <w:rFonts w:ascii="Courier New" w:hAnsi="Courier New"/>
          <w:sz w:val="17"/>
        </w:rPr>
        <w:t>Meeting detected</w:t>
      </w:r>
      <w:r>
        <w:br/>
      </w:r>
      <w:r>
        <w:rPr>
          <w:rFonts w:ascii="Courier New" w:hAnsi="Courier New"/>
          <w:sz w:val="17"/>
        </w:rPr>
      </w:r>
      <w:r>
        <w:br/>
      </w:r>
      <w:r>
        <w:rPr>
          <w:rFonts w:ascii="Courier New" w:hAnsi="Courier New"/>
          <w:sz w:val="17"/>
        </w:rPr>
        <w:t>Body:</w:t>
      </w:r>
      <w:r>
        <w:br/>
      </w:r>
      <w:r>
        <w:rPr>
          <w:rFonts w:ascii="Courier New" w:hAnsi="Courier New"/>
          <w:sz w:val="17"/>
        </w:rPr>
        <w:t>Past pattern found: meetings sometimes increase stress at night.</w:t>
      </w:r>
      <w:r>
        <w:br/>
      </w:r>
      <w:r>
        <w:rPr>
          <w:rFonts w:ascii="Courier New" w:hAnsi="Courier New"/>
          <w:sz w:val="17"/>
        </w:rPr>
      </w:r>
      <w:r>
        <w:br/>
      </w:r>
      <w:r>
        <w:rPr>
          <w:rFonts w:ascii="Courier New" w:hAnsi="Courier New"/>
          <w:sz w:val="17"/>
        </w:rPr>
        <w:t>Suggested reminder:</w:t>
      </w:r>
      <w:r>
        <w:br/>
      </w:r>
      <w:r>
        <w:rPr>
          <w:rFonts w:ascii="Courier New" w:hAnsi="Courier New"/>
          <w:sz w:val="17"/>
        </w:rPr>
        <w:t>Pre-meeting check-in tomorrow at 9:00 AM</w:t>
      </w:r>
      <w:r>
        <w:br/>
      </w:r>
      <w:r>
        <w:rPr>
          <w:rFonts w:ascii="Courier New" w:hAnsi="Courier New"/>
          <w:sz w:val="17"/>
        </w:rPr>
      </w:r>
      <w:r>
        <w:br/>
      </w:r>
      <w:r>
        <w:rPr>
          <w:rFonts w:ascii="Courier New" w:hAnsi="Courier New"/>
          <w:sz w:val="17"/>
        </w:rPr>
        <w:t>Buttons:</w:t>
      </w:r>
      <w:r>
        <w:br/>
      </w:r>
      <w:r>
        <w:rPr>
          <w:rFonts w:ascii="Courier New" w:hAnsi="Courier New"/>
          <w:sz w:val="17"/>
        </w:rPr>
        <w:t>Accept</w:t>
      </w:r>
      <w:r>
        <w:br/>
      </w:r>
      <w:r>
        <w:rPr>
          <w:rFonts w:ascii="Courier New" w:hAnsi="Courier New"/>
          <w:sz w:val="17"/>
        </w:rPr>
        <w:t>Edit</w:t>
      </w:r>
      <w:r>
        <w:br/>
      </w:r>
      <w:r>
        <w:rPr>
          <w:rFonts w:ascii="Courier New" w:hAnsi="Courier New"/>
          <w:sz w:val="17"/>
        </w:rPr>
        <w:t>Ignore</w:t>
      </w:r>
      <w:r>
        <w:br/>
      </w:r>
      <w:r>
        <w:rPr>
          <w:rFonts w:ascii="Courier New" w:hAnsi="Courier New"/>
          <w:sz w:val="17"/>
        </w:rPr>
      </w:r>
      <w:r>
        <w:br/>
      </w:r>
      <w:r>
        <w:rPr>
          <w:rFonts w:ascii="Courier New" w:hAnsi="Courier New"/>
          <w:sz w:val="17"/>
        </w:rPr>
        <w:t>Visual direction:</w:t>
      </w:r>
      <w:r>
        <w:br/>
      </w:r>
      <w:r>
        <w:rPr>
          <w:rFonts w:ascii="Courier New" w:hAnsi="Courier New"/>
          <w:sz w:val="17"/>
        </w:rPr>
        <w:t>Small centered card with cream/off-white background, muted lavender accent, calendar line icon, subtle shadow. Keep it mature and unobtrusive.</w:t>
      </w:r>
      <w:r>
        <w:br/>
      </w:r>
    </w:p>
    <w:p>
      <w:r>
        <w:br w:type="page"/>
      </w:r>
    </w:p>
    <w:p>
      <w:pPr>
        <w:pStyle w:val="Heading1"/>
      </w:pPr>
      <w:r>
        <w:t>8. Support Modes / Companion Council</w:t>
      </w:r>
    </w:p>
    <w:p>
      <w:r>
        <w:rPr>
          <w:b/>
        </w:rPr>
        <w:t xml:space="preserve">Priority: </w:t>
      </w:r>
      <w:r>
        <w:t>Top priority</w:t>
      </w:r>
      <w:r>
        <w:t xml:space="preserve">   |   </w:t>
      </w:r>
      <w:r>
        <w:rPr>
          <w:b/>
        </w:rPr>
        <w:t xml:space="preserve">Purpose: </w:t>
      </w:r>
      <w:r>
        <w:t>Represents five characters in a mature way.</w:t>
      </w:r>
    </w:p>
    <w:p>
      <w:pPr>
        <w:pStyle w:val="Heading2"/>
      </w:pPr>
      <w:r>
        <w:t>What the screen should contain</w:t>
      </w:r>
    </w:p>
    <w:p>
      <w:pPr>
        <w:pStyle w:val="ListBullet"/>
        <w:spacing w:after="20"/>
      </w:pPr>
      <w:r>
        <w:t>Header: Support Modes.</w:t>
      </w:r>
    </w:p>
    <w:p>
      <w:pPr>
        <w:pStyle w:val="ListBullet"/>
        <w:spacing w:after="20"/>
      </w:pPr>
      <w:r>
        <w:t>Subtitle: Choose the kind of support that fits this moment.</w:t>
      </w:r>
    </w:p>
    <w:p>
      <w:pPr>
        <w:pStyle w:val="ListBullet"/>
        <w:spacing w:after="20"/>
      </w:pPr>
      <w:r>
        <w:t>Five cards: Sera Reflect, Kael Ground, Nova Reframe, Zen Slow Down, Arlo Act.</w:t>
      </w:r>
    </w:p>
    <w:p>
      <w:pPr>
        <w:pStyle w:val="ListBullet"/>
        <w:spacing w:after="20"/>
      </w:pPr>
      <w:r>
        <w:t>Recommended support path card.</w:t>
      </w:r>
    </w:p>
    <w:p>
      <w:pPr>
        <w:pStyle w:val="ListBullet"/>
        <w:spacing w:after="20"/>
      </w:pPr>
      <w:r>
        <w:t>Buttons: Start recommended path, Choose manually.</w:t>
      </w:r>
    </w:p>
    <w:p>
      <w:pPr>
        <w:pStyle w:val="Heading2"/>
      </w:pPr>
      <w:r>
        <w:t>Codex implementation notes</w:t>
      </w:r>
    </w:p>
    <w:p>
      <w:pPr>
        <w:pStyle w:val="ListBullet"/>
        <w:spacing w:after="20"/>
      </w:pPr>
      <w:r>
        <w:t>Each card maps to character key internally.</w:t>
      </w:r>
    </w:p>
    <w:p>
      <w:pPr>
        <w:pStyle w:val="ListBullet"/>
        <w:spacing w:after="20"/>
      </w:pPr>
      <w:r>
        <w:t>After session, collect feedback: helpful / a little / not helpful.</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Support Modes / Companion Council</w:t>
      </w:r>
      <w:r>
        <w:br/>
      </w:r>
      <w:r>
        <w:rPr>
          <w:rFonts w:ascii="Courier New" w:hAnsi="Courier New"/>
          <w:sz w:val="17"/>
        </w:rPr>
      </w:r>
      <w:r>
        <w:br/>
      </w:r>
      <w:r>
        <w:rPr>
          <w:rFonts w:ascii="Courier New" w:hAnsi="Courier New"/>
          <w:sz w:val="17"/>
        </w:rPr>
        <w:t>Content requirements:</w:t>
      </w:r>
      <w:r>
        <w:br/>
      </w:r>
      <w:r>
        <w:rPr>
          <w:rFonts w:ascii="Courier New" w:hAnsi="Courier New"/>
          <w:sz w:val="17"/>
        </w:rPr>
        <w:t>Header:</w:t>
      </w:r>
      <w:r>
        <w:br/>
      </w:r>
      <w:r>
        <w:rPr>
          <w:rFonts w:ascii="Courier New" w:hAnsi="Courier New"/>
          <w:sz w:val="17"/>
        </w:rPr>
        <w:t>Support Modes</w:t>
      </w:r>
      <w:r>
        <w:br/>
      </w:r>
      <w:r>
        <w:rPr>
          <w:rFonts w:ascii="Courier New" w:hAnsi="Courier New"/>
          <w:sz w:val="17"/>
        </w:rPr>
      </w:r>
      <w:r>
        <w:br/>
      </w:r>
      <w:r>
        <w:rPr>
          <w:rFonts w:ascii="Courier New" w:hAnsi="Courier New"/>
          <w:sz w:val="17"/>
        </w:rPr>
        <w:t>Subtitle:</w:t>
      </w:r>
      <w:r>
        <w:br/>
      </w:r>
      <w:r>
        <w:rPr>
          <w:rFonts w:ascii="Courier New" w:hAnsi="Courier New"/>
          <w:sz w:val="17"/>
        </w:rPr>
        <w:t>Choose the kind of support that fits this moment.</w:t>
      </w:r>
      <w:r>
        <w:br/>
      </w:r>
      <w:r>
        <w:rPr>
          <w:rFonts w:ascii="Courier New" w:hAnsi="Courier New"/>
          <w:sz w:val="17"/>
        </w:rPr>
      </w:r>
      <w:r>
        <w:br/>
      </w:r>
      <w:r>
        <w:rPr>
          <w:rFonts w:ascii="Courier New" w:hAnsi="Courier New"/>
          <w:sz w:val="17"/>
        </w:rPr>
        <w:t>Five elegant rounded cards:</w:t>
      </w:r>
      <w:r>
        <w:br/>
      </w:r>
      <w:r>
        <w:rPr>
          <w:rFonts w:ascii="Courier New" w:hAnsi="Courier New"/>
          <w:sz w:val="17"/>
        </w:rPr>
        <w:t>Sera - Reflect</w:t>
      </w:r>
      <w:r>
        <w:br/>
      </w:r>
      <w:r>
        <w:rPr>
          <w:rFonts w:ascii="Courier New" w:hAnsi="Courier New"/>
          <w:sz w:val="17"/>
        </w:rPr>
        <w:t>For emotional mirroring and soft support.</w:t>
      </w:r>
      <w:r>
        <w:br/>
      </w:r>
      <w:r>
        <w:rPr>
          <w:rFonts w:ascii="Courier New" w:hAnsi="Courier New"/>
          <w:sz w:val="17"/>
        </w:rPr>
      </w:r>
      <w:r>
        <w:br/>
      </w:r>
      <w:r>
        <w:rPr>
          <w:rFonts w:ascii="Courier New" w:hAnsi="Courier New"/>
          <w:sz w:val="17"/>
        </w:rPr>
        <w:t>Kael - Ground</w:t>
      </w:r>
      <w:r>
        <w:br/>
      </w:r>
      <w:r>
        <w:rPr>
          <w:rFonts w:ascii="Courier New" w:hAnsi="Courier New"/>
          <w:sz w:val="17"/>
        </w:rPr>
        <w:t>For overwhelm, high stress, and stabilization.</w:t>
      </w:r>
      <w:r>
        <w:br/>
      </w:r>
      <w:r>
        <w:rPr>
          <w:rFonts w:ascii="Courier New" w:hAnsi="Courier New"/>
          <w:sz w:val="17"/>
        </w:rPr>
      </w:r>
      <w:r>
        <w:br/>
      </w:r>
      <w:r>
        <w:rPr>
          <w:rFonts w:ascii="Courier New" w:hAnsi="Courier New"/>
          <w:sz w:val="17"/>
        </w:rPr>
        <w:t>Nova - Reframe</w:t>
      </w:r>
      <w:r>
        <w:br/>
      </w:r>
      <w:r>
        <w:rPr>
          <w:rFonts w:ascii="Courier New" w:hAnsi="Courier New"/>
          <w:sz w:val="17"/>
        </w:rPr>
        <w:t>For challenging distorted thoughts.</w:t>
      </w:r>
      <w:r>
        <w:br/>
      </w:r>
      <w:r>
        <w:rPr>
          <w:rFonts w:ascii="Courier New" w:hAnsi="Courier New"/>
          <w:sz w:val="17"/>
        </w:rPr>
      </w:r>
      <w:r>
        <w:br/>
      </w:r>
      <w:r>
        <w:rPr>
          <w:rFonts w:ascii="Courier New" w:hAnsi="Courier New"/>
          <w:sz w:val="17"/>
        </w:rPr>
        <w:t>Zen - Slow Down</w:t>
      </w:r>
      <w:r>
        <w:br/>
      </w:r>
      <w:r>
        <w:rPr>
          <w:rFonts w:ascii="Courier New" w:hAnsi="Courier New"/>
          <w:sz w:val="17"/>
        </w:rPr>
        <w:t>For mindfulness, acceptance, and pause.</w:t>
      </w:r>
      <w:r>
        <w:br/>
      </w:r>
      <w:r>
        <w:rPr>
          <w:rFonts w:ascii="Courier New" w:hAnsi="Courier New"/>
          <w:sz w:val="17"/>
        </w:rPr>
      </w:r>
      <w:r>
        <w:br/>
      </w:r>
      <w:r>
        <w:rPr>
          <w:rFonts w:ascii="Courier New" w:hAnsi="Courier New"/>
          <w:sz w:val="17"/>
        </w:rPr>
        <w:t>Arlo - Act</w:t>
      </w:r>
      <w:r>
        <w:br/>
      </w:r>
      <w:r>
        <w:rPr>
          <w:rFonts w:ascii="Courier New" w:hAnsi="Courier New"/>
          <w:sz w:val="17"/>
        </w:rPr>
        <w:t>For focus, tiny steps, and momentum.</w:t>
      </w:r>
      <w:r>
        <w:br/>
      </w:r>
      <w:r>
        <w:rPr>
          <w:rFonts w:ascii="Courier New" w:hAnsi="Courier New"/>
          <w:sz w:val="17"/>
        </w:rPr>
      </w:r>
      <w:r>
        <w:br/>
      </w:r>
      <w:r>
        <w:rPr>
          <w:rFonts w:ascii="Courier New" w:hAnsi="Courier New"/>
          <w:sz w:val="17"/>
        </w:rPr>
        <w:t>Recommended path card:</w:t>
      </w:r>
      <w:r>
        <w:br/>
      </w:r>
      <w:r>
        <w:rPr>
          <w:rFonts w:ascii="Courier New" w:hAnsi="Courier New"/>
          <w:sz w:val="17"/>
        </w:rPr>
        <w:t>Recommended support path</w:t>
      </w:r>
      <w:r>
        <w:br/>
      </w:r>
      <w:r>
        <w:rPr>
          <w:rFonts w:ascii="Courier New" w:hAnsi="Courier New"/>
          <w:sz w:val="17"/>
        </w:rPr>
        <w:t>Ground -&gt; Reframe -&gt; Act</w:t>
      </w:r>
      <w:r>
        <w:br/>
      </w:r>
      <w:r>
        <w:rPr>
          <w:rFonts w:ascii="Courier New" w:hAnsi="Courier New"/>
          <w:sz w:val="17"/>
        </w:rPr>
      </w:r>
      <w:r>
        <w:br/>
      </w:r>
      <w:r>
        <w:rPr>
          <w:rFonts w:ascii="Courier New" w:hAnsi="Courier New"/>
          <w:sz w:val="17"/>
        </w:rPr>
        <w:t>Reason:</w:t>
      </w:r>
      <w:r>
        <w:br/>
      </w:r>
      <w:r>
        <w:rPr>
          <w:rFonts w:ascii="Courier New" w:hAnsi="Courier New"/>
          <w:sz w:val="17"/>
        </w:rPr>
        <w:t>High stress and overgeneralization detected. Stabilize first, then reframe, then take one small action.</w:t>
      </w:r>
      <w:r>
        <w:br/>
      </w:r>
      <w:r>
        <w:rPr>
          <w:rFonts w:ascii="Courier New" w:hAnsi="Courier New"/>
          <w:sz w:val="17"/>
        </w:rPr>
      </w:r>
      <w:r>
        <w:br/>
      </w:r>
      <w:r>
        <w:rPr>
          <w:rFonts w:ascii="Courier New" w:hAnsi="Courier New"/>
          <w:sz w:val="17"/>
        </w:rPr>
        <w:t>Buttons:</w:t>
      </w:r>
      <w:r>
        <w:br/>
      </w:r>
      <w:r>
        <w:rPr>
          <w:rFonts w:ascii="Courier New" w:hAnsi="Courier New"/>
          <w:sz w:val="17"/>
        </w:rPr>
        <w:t>Start recommended path</w:t>
      </w:r>
      <w:r>
        <w:br/>
      </w:r>
      <w:r>
        <w:rPr>
          <w:rFonts w:ascii="Courier New" w:hAnsi="Courier New"/>
          <w:sz w:val="17"/>
        </w:rPr>
        <w:t>Choose manually</w:t>
      </w:r>
      <w:r>
        <w:br/>
      </w:r>
      <w:r>
        <w:rPr>
          <w:rFonts w:ascii="Courier New" w:hAnsi="Courier New"/>
          <w:sz w:val="17"/>
        </w:rPr>
      </w:r>
      <w:r>
        <w:br/>
      </w:r>
      <w:r>
        <w:rPr>
          <w:rFonts w:ascii="Courier New" w:hAnsi="Courier New"/>
          <w:sz w:val="17"/>
        </w:rPr>
        <w:t>Visual direction:</w:t>
      </w:r>
      <w:r>
        <w:br/>
      </w:r>
      <w:r>
        <w:rPr>
          <w:rFonts w:ascii="Courier New" w:hAnsi="Courier New"/>
          <w:sz w:val="17"/>
        </w:rPr>
        <w:t>No cartoon characters. Represent modes with subtle line icons: mirror/heart, shield/breath line, thought bubble/pencil, wave/leaf, arrow/flag.</w:t>
      </w:r>
      <w:r>
        <w:br/>
      </w:r>
    </w:p>
    <w:p>
      <w:r>
        <w:br w:type="page"/>
      </w:r>
    </w:p>
    <w:p>
      <w:pPr>
        <w:pStyle w:val="Heading1"/>
      </w:pPr>
      <w:r>
        <w:t>9. Guided Missions Hub</w:t>
      </w:r>
    </w:p>
    <w:p>
      <w:r>
        <w:rPr>
          <w:b/>
        </w:rPr>
        <w:t xml:space="preserve">Priority: </w:t>
      </w:r>
      <w:r>
        <w:t>Top priority</w:t>
      </w:r>
      <w:r>
        <w:t xml:space="preserve">   |   </w:t>
      </w:r>
      <w:r>
        <w:rPr>
          <w:b/>
        </w:rPr>
        <w:t xml:space="preserve">Purpose: </w:t>
      </w:r>
      <w:r>
        <w:t>Main hub for the app’s interactive layer.</w:t>
      </w:r>
    </w:p>
    <w:p>
      <w:pPr>
        <w:pStyle w:val="Heading2"/>
      </w:pPr>
      <w:r>
        <w:t>What the screen should contain</w:t>
      </w:r>
    </w:p>
    <w:p>
      <w:pPr>
        <w:pStyle w:val="ListBullet"/>
        <w:spacing w:after="20"/>
      </w:pPr>
      <w:r>
        <w:t>Header: Guided Missions.</w:t>
      </w:r>
    </w:p>
    <w:p>
      <w:pPr>
        <w:pStyle w:val="ListBullet"/>
        <w:spacing w:after="20"/>
      </w:pPr>
      <w:r>
        <w:t>Subtitle: Small guided actions for stress, focus, and reflection.</w:t>
      </w:r>
    </w:p>
    <w:p>
      <w:pPr>
        <w:pStyle w:val="ListBullet"/>
        <w:spacing w:after="20"/>
      </w:pPr>
      <w:r>
        <w:t>Six mission cards.</w:t>
      </w:r>
    </w:p>
    <w:p>
      <w:pPr>
        <w:pStyle w:val="ListBullet"/>
        <w:spacing w:after="20"/>
      </w:pPr>
      <w:r>
        <w:t>Bottom navigation with Missions active.</w:t>
      </w:r>
    </w:p>
    <w:p>
      <w:pPr>
        <w:pStyle w:val="Heading2"/>
      </w:pPr>
      <w:r>
        <w:t>Codex implementation notes</w:t>
      </w:r>
    </w:p>
    <w:p>
      <w:pPr>
        <w:pStyle w:val="ListBullet"/>
        <w:spacing w:after="20"/>
      </w:pPr>
      <w:r>
        <w:t>Routes to Thought Challenge, Focus Session, Camera Grounding, Mood Reset, Response Practice, Progress Proof.</w:t>
      </w:r>
    </w:p>
    <w:p>
      <w:pPr>
        <w:pStyle w:val="ListBullet"/>
        <w:spacing w:after="20"/>
      </w:pPr>
      <w:r>
        <w:t>Cards reuse MissionCard component.</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Guided Missions Hub</w:t>
      </w:r>
      <w:r>
        <w:br/>
      </w:r>
      <w:r>
        <w:rPr>
          <w:rFonts w:ascii="Courier New" w:hAnsi="Courier New"/>
          <w:sz w:val="17"/>
        </w:rPr>
      </w:r>
      <w:r>
        <w:br/>
      </w:r>
      <w:r>
        <w:rPr>
          <w:rFonts w:ascii="Courier New" w:hAnsi="Courier New"/>
          <w:sz w:val="17"/>
        </w:rPr>
        <w:t>Content requirements:</w:t>
      </w:r>
      <w:r>
        <w:br/>
      </w:r>
      <w:r>
        <w:rPr>
          <w:rFonts w:ascii="Courier New" w:hAnsi="Courier New"/>
          <w:sz w:val="17"/>
        </w:rPr>
        <w:t>Header:</w:t>
      </w:r>
      <w:r>
        <w:br/>
      </w:r>
      <w:r>
        <w:rPr>
          <w:rFonts w:ascii="Courier New" w:hAnsi="Courier New"/>
          <w:sz w:val="17"/>
        </w:rPr>
        <w:t>Guided Missions</w:t>
      </w:r>
      <w:r>
        <w:br/>
      </w:r>
      <w:r>
        <w:rPr>
          <w:rFonts w:ascii="Courier New" w:hAnsi="Courier New"/>
          <w:sz w:val="17"/>
        </w:rPr>
      </w:r>
      <w:r>
        <w:br/>
      </w:r>
      <w:r>
        <w:rPr>
          <w:rFonts w:ascii="Courier New" w:hAnsi="Courier New"/>
          <w:sz w:val="17"/>
        </w:rPr>
        <w:t>Subtitle:</w:t>
      </w:r>
      <w:r>
        <w:br/>
      </w:r>
      <w:r>
        <w:rPr>
          <w:rFonts w:ascii="Courier New" w:hAnsi="Courier New"/>
          <w:sz w:val="17"/>
        </w:rPr>
        <w:t>Small guided actions for stress, focus, and reflection.</w:t>
      </w:r>
      <w:r>
        <w:br/>
      </w:r>
      <w:r>
        <w:rPr>
          <w:rFonts w:ascii="Courier New" w:hAnsi="Courier New"/>
          <w:sz w:val="17"/>
        </w:rPr>
      </w:r>
      <w:r>
        <w:br/>
      </w:r>
      <w:r>
        <w:rPr>
          <w:rFonts w:ascii="Courier New" w:hAnsi="Courier New"/>
          <w:sz w:val="17"/>
        </w:rPr>
        <w:t>Mission card grid:</w:t>
      </w:r>
      <w:r>
        <w:br/>
      </w:r>
      <w:r>
        <w:rPr>
          <w:rFonts w:ascii="Courier New" w:hAnsi="Courier New"/>
          <w:sz w:val="17"/>
        </w:rPr>
        <w:t>Thought Challenge</w:t>
      </w:r>
      <w:r>
        <w:br/>
      </w:r>
      <w:r>
        <w:rPr>
          <w:rFonts w:ascii="Courier New" w:hAnsi="Courier New"/>
          <w:sz w:val="17"/>
        </w:rPr>
        <w:t>Guide: Nova</w:t>
      </w:r>
      <w:r>
        <w:br/>
      </w:r>
      <w:r>
        <w:rPr>
          <w:rFonts w:ascii="Courier New" w:hAnsi="Courier New"/>
          <w:sz w:val="17"/>
        </w:rPr>
        <w:t>Best for: "I always fail", "I'll never finish"</w:t>
      </w:r>
      <w:r>
        <w:br/>
      </w:r>
      <w:r>
        <w:rPr>
          <w:rFonts w:ascii="Courier New" w:hAnsi="Courier New"/>
          <w:sz w:val="17"/>
        </w:rPr>
        <w:t>Illustration: abstract scribble cloud + pencil</w:t>
      </w:r>
      <w:r>
        <w:br/>
      </w:r>
      <w:r>
        <w:rPr>
          <w:rFonts w:ascii="Courier New" w:hAnsi="Courier New"/>
          <w:sz w:val="17"/>
        </w:rPr>
      </w:r>
      <w:r>
        <w:br/>
      </w:r>
      <w:r>
        <w:rPr>
          <w:rFonts w:ascii="Courier New" w:hAnsi="Courier New"/>
          <w:sz w:val="17"/>
        </w:rPr>
        <w:t>Focus Session</w:t>
      </w:r>
      <w:r>
        <w:br/>
      </w:r>
      <w:r>
        <w:rPr>
          <w:rFonts w:ascii="Courier New" w:hAnsi="Courier New"/>
          <w:sz w:val="17"/>
        </w:rPr>
        <w:t>Guide: Arlo</w:t>
      </w:r>
      <w:r>
        <w:br/>
      </w:r>
      <w:r>
        <w:rPr>
          <w:rFonts w:ascii="Courier New" w:hAnsi="Courier New"/>
          <w:sz w:val="17"/>
        </w:rPr>
        <w:t>Best for: feeling stuck or distracted</w:t>
      </w:r>
      <w:r>
        <w:br/>
      </w:r>
      <w:r>
        <w:rPr>
          <w:rFonts w:ascii="Courier New" w:hAnsi="Courier New"/>
          <w:sz w:val="17"/>
        </w:rPr>
        <w:t>Illustration: timer + notebook</w:t>
      </w:r>
      <w:r>
        <w:br/>
      </w:r>
      <w:r>
        <w:rPr>
          <w:rFonts w:ascii="Courier New" w:hAnsi="Courier New"/>
          <w:sz w:val="17"/>
        </w:rPr>
      </w:r>
      <w:r>
        <w:br/>
      </w:r>
      <w:r>
        <w:rPr>
          <w:rFonts w:ascii="Courier New" w:hAnsi="Courier New"/>
          <w:sz w:val="17"/>
        </w:rPr>
        <w:t>Camera Grounding</w:t>
      </w:r>
      <w:r>
        <w:br/>
      </w:r>
      <w:r>
        <w:rPr>
          <w:rFonts w:ascii="Courier New" w:hAnsi="Courier New"/>
          <w:sz w:val="17"/>
        </w:rPr>
        <w:t>Guide: Kael</w:t>
      </w:r>
      <w:r>
        <w:br/>
      </w:r>
      <w:r>
        <w:rPr>
          <w:rFonts w:ascii="Courier New" w:hAnsi="Courier New"/>
          <w:sz w:val="17"/>
        </w:rPr>
        <w:t>Best for: returning to the room</w:t>
      </w:r>
      <w:r>
        <w:br/>
      </w:r>
      <w:r>
        <w:rPr>
          <w:rFonts w:ascii="Courier New" w:hAnsi="Courier New"/>
          <w:sz w:val="17"/>
        </w:rPr>
        <w:t>Illustration: camera frame + desk object</w:t>
      </w:r>
      <w:r>
        <w:br/>
      </w:r>
      <w:r>
        <w:rPr>
          <w:rFonts w:ascii="Courier New" w:hAnsi="Courier New"/>
          <w:sz w:val="17"/>
        </w:rPr>
      </w:r>
      <w:r>
        <w:br/>
      </w:r>
      <w:r>
        <w:rPr>
          <w:rFonts w:ascii="Courier New" w:hAnsi="Courier New"/>
          <w:sz w:val="17"/>
        </w:rPr>
        <w:t>Mood Reset</w:t>
      </w:r>
      <w:r>
        <w:br/>
      </w:r>
      <w:r>
        <w:rPr>
          <w:rFonts w:ascii="Courier New" w:hAnsi="Courier New"/>
          <w:sz w:val="17"/>
        </w:rPr>
        <w:t>Guide: Zen</w:t>
      </w:r>
      <w:r>
        <w:br/>
      </w:r>
      <w:r>
        <w:rPr>
          <w:rFonts w:ascii="Courier New" w:hAnsi="Courier New"/>
          <w:sz w:val="17"/>
        </w:rPr>
        <w:t>Best for: quick daily reset</w:t>
      </w:r>
      <w:r>
        <w:br/>
      </w:r>
      <w:r>
        <w:rPr>
          <w:rFonts w:ascii="Courier New" w:hAnsi="Courier New"/>
          <w:sz w:val="17"/>
        </w:rPr>
        <w:t>Illustration: breathing wave + cloud</w:t>
      </w:r>
      <w:r>
        <w:br/>
      </w:r>
      <w:r>
        <w:rPr>
          <w:rFonts w:ascii="Courier New" w:hAnsi="Courier New"/>
          <w:sz w:val="17"/>
        </w:rPr>
      </w:r>
      <w:r>
        <w:br/>
      </w:r>
      <w:r>
        <w:rPr>
          <w:rFonts w:ascii="Courier New" w:hAnsi="Courier New"/>
          <w:sz w:val="17"/>
        </w:rPr>
        <w:t>Response Practice</w:t>
      </w:r>
      <w:r>
        <w:br/>
      </w:r>
      <w:r>
        <w:rPr>
          <w:rFonts w:ascii="Courier New" w:hAnsi="Courier New"/>
          <w:sz w:val="17"/>
        </w:rPr>
        <w:t>Guide: Nova</w:t>
      </w:r>
      <w:r>
        <w:br/>
      </w:r>
      <w:r>
        <w:rPr>
          <w:rFonts w:ascii="Courier New" w:hAnsi="Courier New"/>
          <w:sz w:val="17"/>
        </w:rPr>
        <w:t>Best for: difficult conversations</w:t>
      </w:r>
      <w:r>
        <w:br/>
      </w:r>
      <w:r>
        <w:rPr>
          <w:rFonts w:ascii="Courier New" w:hAnsi="Courier New"/>
          <w:sz w:val="17"/>
        </w:rPr>
        <w:t>Illustration: speech bubbles + checklist</w:t>
      </w:r>
      <w:r>
        <w:br/>
      </w:r>
      <w:r>
        <w:rPr>
          <w:rFonts w:ascii="Courier New" w:hAnsi="Courier New"/>
          <w:sz w:val="17"/>
        </w:rPr>
      </w:r>
      <w:r>
        <w:br/>
      </w:r>
      <w:r>
        <w:rPr>
          <w:rFonts w:ascii="Courier New" w:hAnsi="Courier New"/>
          <w:sz w:val="17"/>
        </w:rPr>
        <w:t>Progress Proof</w:t>
      </w:r>
      <w:r>
        <w:br/>
      </w:r>
      <w:r>
        <w:rPr>
          <w:rFonts w:ascii="Courier New" w:hAnsi="Courier New"/>
          <w:sz w:val="17"/>
        </w:rPr>
        <w:t>Guide: Arlo</w:t>
      </w:r>
      <w:r>
        <w:br/>
      </w:r>
      <w:r>
        <w:rPr>
          <w:rFonts w:ascii="Courier New" w:hAnsi="Courier New"/>
          <w:sz w:val="17"/>
        </w:rPr>
        <w:t>Best for: storing small wins</w:t>
      </w:r>
      <w:r>
        <w:br/>
      </w:r>
      <w:r>
        <w:rPr>
          <w:rFonts w:ascii="Courier New" w:hAnsi="Courier New"/>
          <w:sz w:val="17"/>
        </w:rPr>
        <w:t>Illustration: notebook + checkmark</w:t>
      </w:r>
      <w:r>
        <w:br/>
      </w:r>
      <w:r>
        <w:rPr>
          <w:rFonts w:ascii="Courier New" w:hAnsi="Courier New"/>
          <w:sz w:val="17"/>
        </w:rPr>
      </w:r>
      <w:r>
        <w:br/>
      </w:r>
      <w:r>
        <w:rPr>
          <w:rFonts w:ascii="Courier New" w:hAnsi="Courier New"/>
          <w:sz w:val="17"/>
        </w:rPr>
        <w:t>Bottom navigation:</w:t>
      </w:r>
      <w:r>
        <w:br/>
      </w:r>
      <w:r>
        <w:rPr>
          <w:rFonts w:ascii="Courier New" w:hAnsi="Courier New"/>
          <w:sz w:val="17"/>
        </w:rPr>
        <w:t>Home, Chat, Missions, Memory, Safety</w:t>
      </w:r>
      <w:r>
        <w:br/>
      </w:r>
      <w:r>
        <w:rPr>
          <w:rFonts w:ascii="Courier New" w:hAnsi="Courier New"/>
          <w:sz w:val="17"/>
        </w:rPr>
        <w:t>Highlight Missions.</w:t>
      </w:r>
      <w:r>
        <w:br/>
      </w:r>
      <w:r>
        <w:rPr>
          <w:rFonts w:ascii="Courier New" w:hAnsi="Courier New"/>
          <w:sz w:val="17"/>
        </w:rPr>
      </w:r>
      <w:r>
        <w:br/>
      </w:r>
      <w:r>
        <w:rPr>
          <w:rFonts w:ascii="Courier New" w:hAnsi="Courier New"/>
          <w:sz w:val="17"/>
        </w:rPr>
        <w:t>Visual direction:</w:t>
      </w:r>
      <w:r>
        <w:br/>
      </w:r>
      <w:r>
        <w:rPr>
          <w:rFonts w:ascii="Courier New" w:hAnsi="Courier New"/>
          <w:sz w:val="17"/>
        </w:rPr>
        <w:t>Use colorful muted card layout from references, but premium and mature. No monster or fantasy visuals.</w:t>
      </w:r>
      <w:r>
        <w:br/>
      </w:r>
    </w:p>
    <w:p>
      <w:r>
        <w:br w:type="page"/>
      </w:r>
    </w:p>
    <w:p>
      <w:pPr>
        <w:pStyle w:val="Heading1"/>
      </w:pPr>
      <w:r>
        <w:t>10. Thought Challenge</w:t>
      </w:r>
    </w:p>
    <w:p>
      <w:r>
        <w:rPr>
          <w:b/>
        </w:rPr>
        <w:t xml:space="preserve">Priority: </w:t>
      </w:r>
      <w:r>
        <w:t>Top priority</w:t>
      </w:r>
      <w:r>
        <w:t xml:space="preserve">   |   </w:t>
      </w:r>
      <w:r>
        <w:rPr>
          <w:b/>
        </w:rPr>
        <w:t xml:space="preserve">Purpose: </w:t>
      </w:r>
      <w:r>
        <w:t>CBT feature without childish monster visuals.</w:t>
      </w:r>
    </w:p>
    <w:p>
      <w:pPr>
        <w:pStyle w:val="Heading2"/>
      </w:pPr>
      <w:r>
        <w:t>What the screen should contain</w:t>
      </w:r>
    </w:p>
    <w:p>
      <w:pPr>
        <w:pStyle w:val="ListBullet"/>
        <w:spacing w:after="20"/>
      </w:pPr>
      <w:r>
        <w:t>Header: Thought Challenge.</w:t>
      </w:r>
    </w:p>
    <w:p>
      <w:pPr>
        <w:pStyle w:val="ListBullet"/>
        <w:spacing w:after="20"/>
      </w:pPr>
      <w:r>
        <w:t>Main card: Thought Pattern Detected.</w:t>
      </w:r>
    </w:p>
    <w:p>
      <w:pPr>
        <w:pStyle w:val="ListBullet"/>
        <w:spacing w:after="20"/>
      </w:pPr>
      <w:r>
        <w:t>Pattern, trigger words, guide, next step.</w:t>
      </w:r>
    </w:p>
    <w:p>
      <w:pPr>
        <w:pStyle w:val="ListBullet"/>
        <w:spacing w:after="20"/>
      </w:pPr>
      <w:r>
        <w:t>Question card.</w:t>
      </w:r>
    </w:p>
    <w:p>
      <w:pPr>
        <w:pStyle w:val="ListBullet"/>
        <w:spacing w:after="20"/>
      </w:pPr>
      <w:r>
        <w:t>User input.</w:t>
      </w:r>
    </w:p>
    <w:p>
      <w:pPr>
        <w:pStyle w:val="ListBullet"/>
        <w:spacing w:after="20"/>
      </w:pPr>
      <w:r>
        <w:t>Past proof card.</w:t>
      </w:r>
    </w:p>
    <w:p>
      <w:pPr>
        <w:pStyle w:val="ListBullet"/>
        <w:spacing w:after="20"/>
      </w:pPr>
      <w:r>
        <w:t>Action buttons.</w:t>
      </w:r>
    </w:p>
    <w:p>
      <w:pPr>
        <w:pStyle w:val="Heading2"/>
      </w:pPr>
      <w:r>
        <w:t>Codex implementation notes</w:t>
      </w:r>
    </w:p>
    <w:p>
      <w:pPr>
        <w:pStyle w:val="ListBullet"/>
        <w:spacing w:after="20"/>
      </w:pPr>
      <w:r>
        <w:t>Backend: /games/thought-challenge/start, /round, /complete.</w:t>
      </w:r>
    </w:p>
    <w:p>
      <w:pPr>
        <w:pStyle w:val="ListBullet"/>
        <w:spacing w:after="20"/>
      </w:pPr>
      <w:r>
        <w:t>Store thought -&gt; reframe pair after completion.</w:t>
      </w:r>
    </w:p>
    <w:p>
      <w:pPr>
        <w:pStyle w:val="ListBullet"/>
        <w:spacing w:after="20"/>
      </w:pPr>
      <w:r>
        <w:t>Keep user input and response JSON-driven.</w:t>
      </w:r>
    </w:p>
    <w:p>
      <w:pPr>
        <w:pStyle w:val="Heading2"/>
      </w:pPr>
      <w:r>
        <w:t>Avoid in visual mockup</w:t>
      </w:r>
    </w:p>
    <w:p>
      <w:pPr>
        <w:pStyle w:val="ListBullet"/>
        <w:spacing w:after="20"/>
      </w:pPr>
      <w:r>
        <w:t>No Never-Finish Beast in mockup.</w:t>
      </w:r>
    </w:p>
    <w:p>
      <w:pPr>
        <w:pStyle w:val="ListBullet"/>
        <w:spacing w:after="20"/>
      </w:pPr>
      <w:r>
        <w:t>No HP bar in mature mockup.</w:t>
      </w:r>
    </w:p>
    <w:p>
      <w:pPr>
        <w:pStyle w:val="ListBullet"/>
        <w:spacing w:after="20"/>
      </w:pPr>
      <w:r>
        <w:t>No battle language in image prompt.</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Thought Challenge</w:t>
      </w:r>
      <w:r>
        <w:br/>
      </w:r>
      <w:r>
        <w:rPr>
          <w:rFonts w:ascii="Courier New" w:hAnsi="Courier New"/>
          <w:sz w:val="17"/>
        </w:rPr>
      </w:r>
      <w:r>
        <w:br/>
      </w:r>
      <w:r>
        <w:rPr>
          <w:rFonts w:ascii="Courier New" w:hAnsi="Courier New"/>
          <w:sz w:val="17"/>
        </w:rPr>
        <w:t>Content requirements:</w:t>
      </w:r>
      <w:r>
        <w:br/>
      </w:r>
      <w:r>
        <w:rPr>
          <w:rFonts w:ascii="Courier New" w:hAnsi="Courier New"/>
          <w:sz w:val="17"/>
        </w:rPr>
        <w:t>Header:</w:t>
      </w:r>
      <w:r>
        <w:br/>
      </w:r>
      <w:r>
        <w:rPr>
          <w:rFonts w:ascii="Courier New" w:hAnsi="Courier New"/>
          <w:sz w:val="17"/>
        </w:rPr>
        <w:t>Thought Challenge</w:t>
      </w:r>
      <w:r>
        <w:br/>
      </w:r>
      <w:r>
        <w:rPr>
          <w:rFonts w:ascii="Courier New" w:hAnsi="Courier New"/>
          <w:sz w:val="17"/>
        </w:rPr>
      </w:r>
      <w:r>
        <w:br/>
      </w:r>
      <w:r>
        <w:rPr>
          <w:rFonts w:ascii="Courier New" w:hAnsi="Courier New"/>
          <w:sz w:val="17"/>
        </w:rPr>
        <w:t>Main card:</w:t>
      </w:r>
      <w:r>
        <w:br/>
      </w:r>
      <w:r>
        <w:rPr>
          <w:rFonts w:ascii="Courier New" w:hAnsi="Courier New"/>
          <w:sz w:val="17"/>
        </w:rPr>
        <w:t>Thought Pattern Detected</w:t>
      </w:r>
      <w:r>
        <w:br/>
      </w:r>
      <w:r>
        <w:rPr>
          <w:rFonts w:ascii="Courier New" w:hAnsi="Courier New"/>
          <w:sz w:val="17"/>
        </w:rPr>
      </w:r>
      <w:r>
        <w:br/>
      </w:r>
      <w:r>
        <w:rPr>
          <w:rFonts w:ascii="Courier New" w:hAnsi="Courier New"/>
          <w:sz w:val="17"/>
        </w:rPr>
        <w:t>Content:</w:t>
      </w:r>
      <w:r>
        <w:br/>
      </w:r>
      <w:r>
        <w:rPr>
          <w:rFonts w:ascii="Courier New" w:hAnsi="Courier New"/>
          <w:sz w:val="17"/>
        </w:rPr>
        <w:t>Pattern: Overgeneralization</w:t>
      </w:r>
      <w:r>
        <w:br/>
      </w:r>
      <w:r>
        <w:rPr>
          <w:rFonts w:ascii="Courier New" w:hAnsi="Courier New"/>
          <w:sz w:val="17"/>
        </w:rPr>
        <w:t>Trigger words: never, always</w:t>
      </w:r>
      <w:r>
        <w:br/>
      </w:r>
      <w:r>
        <w:rPr>
          <w:rFonts w:ascii="Courier New" w:hAnsi="Courier New"/>
          <w:sz w:val="17"/>
        </w:rPr>
        <w:t>Guide: Nova</w:t>
      </w:r>
      <w:r>
        <w:br/>
      </w:r>
      <w:r>
        <w:rPr>
          <w:rFonts w:ascii="Courier New" w:hAnsi="Courier New"/>
          <w:sz w:val="17"/>
        </w:rPr>
        <w:t>Suggested next step: Evidence check</w:t>
      </w:r>
      <w:r>
        <w:br/>
      </w:r>
      <w:r>
        <w:rPr>
          <w:rFonts w:ascii="Courier New" w:hAnsi="Courier New"/>
          <w:sz w:val="17"/>
        </w:rPr>
      </w:r>
      <w:r>
        <w:br/>
      </w:r>
      <w:r>
        <w:rPr>
          <w:rFonts w:ascii="Courier New" w:hAnsi="Courier New"/>
          <w:sz w:val="17"/>
        </w:rPr>
        <w:t>Illustration:</w:t>
      </w:r>
      <w:r>
        <w:br/>
      </w:r>
      <w:r>
        <w:rPr>
          <w:rFonts w:ascii="Courier New" w:hAnsi="Courier New"/>
          <w:sz w:val="17"/>
        </w:rPr>
        <w:t>A hand-drawn abstract scribble cloud gradually becoming a clear line path. No monster or creature.</w:t>
      </w:r>
      <w:r>
        <w:br/>
      </w:r>
      <w:r>
        <w:rPr>
          <w:rFonts w:ascii="Courier New" w:hAnsi="Courier New"/>
          <w:sz w:val="17"/>
        </w:rPr>
      </w:r>
      <w:r>
        <w:br/>
      </w:r>
      <w:r>
        <w:rPr>
          <w:rFonts w:ascii="Courier New" w:hAnsi="Courier New"/>
          <w:sz w:val="17"/>
        </w:rPr>
        <w:t>Question card:</w:t>
      </w:r>
      <w:r>
        <w:br/>
      </w:r>
      <w:r>
        <w:rPr>
          <w:rFonts w:ascii="Courier New" w:hAnsi="Courier New"/>
          <w:sz w:val="17"/>
        </w:rPr>
        <w:t>Step 1 - Notice the thought</w:t>
      </w:r>
      <w:r>
        <w:br/>
      </w:r>
      <w:r>
        <w:rPr>
          <w:rFonts w:ascii="Courier New" w:hAnsi="Courier New"/>
          <w:sz w:val="17"/>
        </w:rPr>
        <w:t>What is this thought trying to make you believe?</w:t>
      </w:r>
      <w:r>
        <w:br/>
      </w:r>
      <w:r>
        <w:rPr>
          <w:rFonts w:ascii="Courier New" w:hAnsi="Courier New"/>
          <w:sz w:val="17"/>
        </w:rPr>
      </w:r>
      <w:r>
        <w:br/>
      </w:r>
      <w:r>
        <w:rPr>
          <w:rFonts w:ascii="Courier New" w:hAnsi="Courier New"/>
          <w:sz w:val="17"/>
        </w:rPr>
        <w:t>User input area:</w:t>
      </w:r>
      <w:r>
        <w:br/>
      </w:r>
      <w:r>
        <w:rPr>
          <w:rFonts w:ascii="Courier New" w:hAnsi="Courier New"/>
          <w:sz w:val="17"/>
        </w:rPr>
        <w:t>Type your answer...</w:t>
      </w:r>
      <w:r>
        <w:br/>
      </w:r>
      <w:r>
        <w:rPr>
          <w:rFonts w:ascii="Courier New" w:hAnsi="Courier New"/>
          <w:sz w:val="17"/>
        </w:rPr>
      </w:r>
      <w:r>
        <w:br/>
      </w:r>
      <w:r>
        <w:rPr>
          <w:rFonts w:ascii="Courier New" w:hAnsi="Courier New"/>
          <w:sz w:val="17"/>
        </w:rPr>
        <w:t>Past proof card:</w:t>
      </w:r>
      <w:r>
        <w:br/>
      </w:r>
      <w:r>
        <w:rPr>
          <w:rFonts w:ascii="Courier New" w:hAnsi="Courier New"/>
          <w:sz w:val="17"/>
        </w:rPr>
        <w:t>Past proof found</w:t>
      </w:r>
      <w:r>
        <w:br/>
      </w:r>
      <w:r>
        <w:rPr>
          <w:rFonts w:ascii="Courier New" w:hAnsi="Courier New"/>
          <w:sz w:val="17"/>
        </w:rPr>
        <w:t>April 12 - Exam week</w:t>
      </w:r>
      <w:r>
        <w:br/>
      </w:r>
      <w:r>
        <w:rPr>
          <w:rFonts w:ascii="Courier New" w:hAnsi="Courier New"/>
          <w:sz w:val="17"/>
        </w:rPr>
        <w:t>You completed one section after starting small.</w:t>
      </w:r>
      <w:r>
        <w:br/>
      </w:r>
      <w:r>
        <w:rPr>
          <w:rFonts w:ascii="Courier New" w:hAnsi="Courier New"/>
          <w:sz w:val="17"/>
        </w:rPr>
      </w:r>
      <w:r>
        <w:br/>
      </w:r>
      <w:r>
        <w:rPr>
          <w:rFonts w:ascii="Courier New" w:hAnsi="Courier New"/>
          <w:sz w:val="17"/>
        </w:rPr>
        <w:t>Action buttons:</w:t>
      </w:r>
      <w:r>
        <w:br/>
      </w:r>
      <w:r>
        <w:rPr>
          <w:rFonts w:ascii="Courier New" w:hAnsi="Courier New"/>
          <w:sz w:val="17"/>
        </w:rPr>
        <w:t>Use past proof</w:t>
      </w:r>
      <w:r>
        <w:br/>
      </w:r>
      <w:r>
        <w:rPr>
          <w:rFonts w:ascii="Courier New" w:hAnsi="Courier New"/>
          <w:sz w:val="17"/>
        </w:rPr>
        <w:t>Continue</w:t>
      </w:r>
      <w:r>
        <w:br/>
      </w:r>
      <w:r>
        <w:rPr>
          <w:rFonts w:ascii="Courier New" w:hAnsi="Courier New"/>
          <w:sz w:val="17"/>
        </w:rPr>
        <w:t>Start focus step</w:t>
      </w:r>
      <w:r>
        <w:br/>
      </w:r>
      <w:r>
        <w:rPr>
          <w:rFonts w:ascii="Courier New" w:hAnsi="Courier New"/>
          <w:sz w:val="17"/>
        </w:rPr>
      </w:r>
      <w:r>
        <w:br/>
      </w:r>
      <w:r>
        <w:rPr>
          <w:rFonts w:ascii="Courier New" w:hAnsi="Courier New"/>
          <w:sz w:val="17"/>
        </w:rPr>
        <w:t>Visual direction:</w:t>
      </w:r>
      <w:r>
        <w:br/>
      </w:r>
      <w:r>
        <w:rPr>
          <w:rFonts w:ascii="Courier New" w:hAnsi="Courier New"/>
          <w:sz w:val="17"/>
        </w:rPr>
        <w:t>Premium guided reflection exercise with warm cream background, off-white cards, muted lavender highlights, thin black-line illustrations.</w:t>
      </w:r>
      <w:r>
        <w:br/>
      </w:r>
    </w:p>
    <w:p>
      <w:r>
        <w:br w:type="page"/>
      </w:r>
    </w:p>
    <w:p>
      <w:pPr>
        <w:pStyle w:val="Heading1"/>
      </w:pPr>
      <w:r>
        <w:t>11. Camera Grounding / Room Scan</w:t>
      </w:r>
    </w:p>
    <w:p>
      <w:r>
        <w:rPr>
          <w:b/>
        </w:rPr>
        <w:t xml:space="preserve">Priority: </w:t>
      </w:r>
      <w:r>
        <w:t>Top priority</w:t>
      </w:r>
      <w:r>
        <w:t xml:space="preserve">   |   </w:t>
      </w:r>
      <w:r>
        <w:rPr>
          <w:b/>
        </w:rPr>
        <w:t xml:space="preserve">Purpose: </w:t>
      </w:r>
      <w:r>
        <w:t>Visual wow screen but mature.</w:t>
      </w:r>
    </w:p>
    <w:p>
      <w:pPr>
        <w:pStyle w:val="Heading2"/>
      </w:pPr>
      <w:r>
        <w:t>What the screen should contain</w:t>
      </w:r>
    </w:p>
    <w:p>
      <w:pPr>
        <w:pStyle w:val="ListBullet"/>
        <w:spacing w:after="20"/>
      </w:pPr>
      <w:r>
        <w:t>Header: Camera Grounding.</w:t>
      </w:r>
    </w:p>
    <w:p>
      <w:pPr>
        <w:pStyle w:val="ListBullet"/>
        <w:spacing w:after="20"/>
      </w:pPr>
      <w:r>
        <w:t>Large rounded camera preview.</w:t>
      </w:r>
    </w:p>
    <w:p>
      <w:pPr>
        <w:pStyle w:val="ListBullet"/>
        <w:spacing w:after="20"/>
      </w:pPr>
      <w:r>
        <w:t>Floating object tags.</w:t>
      </w:r>
    </w:p>
    <w:p>
      <w:pPr>
        <w:pStyle w:val="ListBullet"/>
        <w:spacing w:after="20"/>
      </w:pPr>
      <w:r>
        <w:t>Suggested action card.</w:t>
      </w:r>
    </w:p>
    <w:p>
      <w:pPr>
        <w:pStyle w:val="ListBullet"/>
        <w:spacing w:after="20"/>
      </w:pPr>
      <w:r>
        <w:t>Buttons.</w:t>
      </w:r>
    </w:p>
    <w:p>
      <w:pPr>
        <w:pStyle w:val="Heading2"/>
      </w:pPr>
      <w:r>
        <w:t>Codex implementation notes</w:t>
      </w:r>
    </w:p>
    <w:p>
      <w:pPr>
        <w:pStyle w:val="ListBullet"/>
        <w:spacing w:after="20"/>
      </w:pPr>
      <w:r>
        <w:t>Frontend: Expo Camera or image picker.</w:t>
      </w:r>
    </w:p>
    <w:p>
      <w:pPr>
        <w:pStyle w:val="ListBullet"/>
        <w:spacing w:after="20"/>
      </w:pPr>
      <w:r>
        <w:t>Backend: /camera/analyze-workspace.</w:t>
      </w:r>
    </w:p>
    <w:p>
      <w:pPr>
        <w:pStyle w:val="ListBullet"/>
        <w:spacing w:after="20"/>
      </w:pPr>
      <w:r>
        <w:t>Use sample JSON fallback if vision fails.</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Camera Grounding / Room Scan</w:t>
      </w:r>
      <w:r>
        <w:br/>
      </w:r>
      <w:r>
        <w:rPr>
          <w:rFonts w:ascii="Courier New" w:hAnsi="Courier New"/>
          <w:sz w:val="17"/>
        </w:rPr>
      </w:r>
      <w:r>
        <w:br/>
      </w:r>
      <w:r>
        <w:rPr>
          <w:rFonts w:ascii="Courier New" w:hAnsi="Courier New"/>
          <w:sz w:val="17"/>
        </w:rPr>
        <w:t>Content requirements:</w:t>
      </w:r>
      <w:r>
        <w:br/>
      </w:r>
      <w:r>
        <w:rPr>
          <w:rFonts w:ascii="Courier New" w:hAnsi="Courier New"/>
          <w:sz w:val="17"/>
        </w:rPr>
        <w:t>Header:</w:t>
      </w:r>
      <w:r>
        <w:br/>
      </w:r>
      <w:r>
        <w:rPr>
          <w:rFonts w:ascii="Courier New" w:hAnsi="Courier New"/>
          <w:sz w:val="17"/>
        </w:rPr>
        <w:t>Camera Grounding</w:t>
      </w:r>
      <w:r>
        <w:br/>
      </w:r>
      <w:r>
        <w:rPr>
          <w:rFonts w:ascii="Courier New" w:hAnsi="Courier New"/>
          <w:sz w:val="17"/>
        </w:rPr>
      </w:r>
      <w:r>
        <w:br/>
      </w:r>
      <w:r>
        <w:rPr>
          <w:rFonts w:ascii="Courier New" w:hAnsi="Courier New"/>
          <w:sz w:val="17"/>
        </w:rPr>
        <w:t>Subtitle:</w:t>
      </w:r>
      <w:r>
        <w:br/>
      </w:r>
      <w:r>
        <w:rPr>
          <w:rFonts w:ascii="Courier New" w:hAnsi="Courier New"/>
          <w:sz w:val="17"/>
        </w:rPr>
        <w:t>Use your room to find one small next step.</w:t>
      </w:r>
      <w:r>
        <w:br/>
      </w:r>
      <w:r>
        <w:rPr>
          <w:rFonts w:ascii="Courier New" w:hAnsi="Courier New"/>
          <w:sz w:val="17"/>
        </w:rPr>
      </w:r>
      <w:r>
        <w:br/>
      </w:r>
      <w:r>
        <w:rPr>
          <w:rFonts w:ascii="Courier New" w:hAnsi="Courier New"/>
          <w:sz w:val="17"/>
        </w:rPr>
        <w:t>Main area:</w:t>
      </w:r>
      <w:r>
        <w:br/>
      </w:r>
      <w:r>
        <w:rPr>
          <w:rFonts w:ascii="Courier New" w:hAnsi="Courier New"/>
          <w:sz w:val="17"/>
        </w:rPr>
        <w:t>Large rounded camera preview frame showing a desk/workspace.</w:t>
      </w:r>
      <w:r>
        <w:br/>
      </w:r>
      <w:r>
        <w:rPr>
          <w:rFonts w:ascii="Courier New" w:hAnsi="Courier New"/>
          <w:sz w:val="17"/>
        </w:rPr>
      </w:r>
      <w:r>
        <w:br/>
      </w:r>
      <w:r>
        <w:rPr>
          <w:rFonts w:ascii="Courier New" w:hAnsi="Courier New"/>
          <w:sz w:val="17"/>
        </w:rPr>
        <w:t>Floating object tags:</w:t>
      </w:r>
      <w:r>
        <w:br/>
      </w:r>
      <w:r>
        <w:rPr>
          <w:rFonts w:ascii="Courier New" w:hAnsi="Courier New"/>
          <w:sz w:val="17"/>
        </w:rPr>
        <w:t>Phone -&gt; Distraction</w:t>
      </w:r>
      <w:r>
        <w:br/>
      </w:r>
      <w:r>
        <w:rPr>
          <w:rFonts w:ascii="Courier New" w:hAnsi="Courier New"/>
          <w:sz w:val="17"/>
        </w:rPr>
        <w:t>Notebook -&gt; Focus object</w:t>
      </w:r>
      <w:r>
        <w:br/>
      </w:r>
      <w:r>
        <w:rPr>
          <w:rFonts w:ascii="Courier New" w:hAnsi="Courier New"/>
          <w:sz w:val="17"/>
        </w:rPr>
        <w:t>Water bottle -&gt; Grounding object</w:t>
      </w:r>
      <w:r>
        <w:br/>
      </w:r>
      <w:r>
        <w:rPr>
          <w:rFonts w:ascii="Courier New" w:hAnsi="Courier New"/>
          <w:sz w:val="17"/>
        </w:rPr>
        <w:t>Assignment -&gt; Task anchor</w:t>
      </w:r>
      <w:r>
        <w:br/>
      </w:r>
      <w:r>
        <w:rPr>
          <w:rFonts w:ascii="Courier New" w:hAnsi="Courier New"/>
          <w:sz w:val="17"/>
        </w:rPr>
        <w:t>Pen -&gt; Action tool</w:t>
      </w:r>
      <w:r>
        <w:br/>
      </w:r>
      <w:r>
        <w:rPr>
          <w:rFonts w:ascii="Courier New" w:hAnsi="Courier New"/>
          <w:sz w:val="17"/>
        </w:rPr>
      </w:r>
      <w:r>
        <w:br/>
      </w:r>
      <w:r>
        <w:rPr>
          <w:rFonts w:ascii="Courier New" w:hAnsi="Courier New"/>
          <w:sz w:val="17"/>
        </w:rPr>
        <w:t>Mission card:</w:t>
      </w:r>
      <w:r>
        <w:br/>
      </w:r>
      <w:r>
        <w:rPr>
          <w:rFonts w:ascii="Courier New" w:hAnsi="Courier New"/>
          <w:sz w:val="17"/>
        </w:rPr>
        <w:t>Suggested action</w:t>
      </w:r>
      <w:r>
        <w:br/>
      </w:r>
      <w:r>
        <w:rPr>
          <w:rFonts w:ascii="Courier New" w:hAnsi="Courier New"/>
          <w:sz w:val="17"/>
        </w:rPr>
        <w:t>Move one distraction away.</w:t>
      </w:r>
      <w:r>
        <w:br/>
      </w:r>
      <w:r>
        <w:rPr>
          <w:rFonts w:ascii="Courier New" w:hAnsi="Courier New"/>
          <w:sz w:val="17"/>
        </w:rPr>
      </w:r>
      <w:r>
        <w:br/>
      </w:r>
      <w:r>
        <w:rPr>
          <w:rFonts w:ascii="Courier New" w:hAnsi="Courier New"/>
          <w:sz w:val="17"/>
        </w:rPr>
        <w:t>Next step:</w:t>
      </w:r>
      <w:r>
        <w:br/>
      </w:r>
      <w:r>
        <w:rPr>
          <w:rFonts w:ascii="Courier New" w:hAnsi="Courier New"/>
          <w:sz w:val="17"/>
        </w:rPr>
        <w:t>Open your focus object.</w:t>
      </w:r>
      <w:r>
        <w:br/>
      </w:r>
      <w:r>
        <w:rPr>
          <w:rFonts w:ascii="Courier New" w:hAnsi="Courier New"/>
          <w:sz w:val="17"/>
        </w:rPr>
      </w:r>
      <w:r>
        <w:br/>
      </w:r>
      <w:r>
        <w:rPr>
          <w:rFonts w:ascii="Courier New" w:hAnsi="Courier New"/>
          <w:sz w:val="17"/>
        </w:rPr>
        <w:t>Buttons:</w:t>
      </w:r>
      <w:r>
        <w:br/>
      </w:r>
      <w:r>
        <w:rPr>
          <w:rFonts w:ascii="Courier New" w:hAnsi="Courier New"/>
          <w:sz w:val="17"/>
        </w:rPr>
        <w:t>Analyze workspace</w:t>
      </w:r>
      <w:r>
        <w:br/>
      </w:r>
      <w:r>
        <w:rPr>
          <w:rFonts w:ascii="Courier New" w:hAnsi="Courier New"/>
          <w:sz w:val="17"/>
        </w:rPr>
        <w:t>Start focus session</w:t>
      </w:r>
      <w:r>
        <w:br/>
      </w:r>
      <w:r>
        <w:rPr>
          <w:rFonts w:ascii="Courier New" w:hAnsi="Courier New"/>
          <w:sz w:val="17"/>
        </w:rPr>
        <w:t>Save progress proof</w:t>
      </w:r>
      <w:r>
        <w:br/>
      </w:r>
      <w:r>
        <w:rPr>
          <w:rFonts w:ascii="Courier New" w:hAnsi="Courier New"/>
          <w:sz w:val="17"/>
        </w:rPr>
      </w:r>
      <w:r>
        <w:br/>
      </w:r>
      <w:r>
        <w:rPr>
          <w:rFonts w:ascii="Courier New" w:hAnsi="Courier New"/>
          <w:sz w:val="17"/>
        </w:rPr>
        <w:t>Visual direction:</w:t>
      </w:r>
      <w:r>
        <w:br/>
      </w:r>
      <w:r>
        <w:rPr>
          <w:rFonts w:ascii="Courier New" w:hAnsi="Courier New"/>
          <w:sz w:val="17"/>
        </w:rPr>
        <w:t>Clean camera preview with minimal rounded tags, thin line icons, and muted pastel colors. No AR fantasy labels, creatures, glowing objects, or childish stickers.</w:t>
      </w:r>
      <w:r>
        <w:br/>
      </w:r>
    </w:p>
    <w:p>
      <w:r>
        <w:br w:type="page"/>
      </w:r>
    </w:p>
    <w:p>
      <w:pPr>
        <w:pStyle w:val="Heading1"/>
      </w:pPr>
      <w:r>
        <w:t>12. Focus Session</w:t>
      </w:r>
    </w:p>
    <w:p>
      <w:r>
        <w:rPr>
          <w:b/>
        </w:rPr>
        <w:t xml:space="preserve">Priority: </w:t>
      </w:r>
      <w:r>
        <w:t>Top priority</w:t>
      </w:r>
      <w:r>
        <w:t xml:space="preserve">   |   </w:t>
      </w:r>
      <w:r>
        <w:rPr>
          <w:b/>
        </w:rPr>
        <w:t xml:space="preserve">Purpose: </w:t>
      </w:r>
      <w:r>
        <w:t>Turns task initiation into a calm guided workflow.</w:t>
      </w:r>
    </w:p>
    <w:p>
      <w:pPr>
        <w:pStyle w:val="Heading2"/>
      </w:pPr>
      <w:r>
        <w:t>What the screen should contain</w:t>
      </w:r>
    </w:p>
    <w:p>
      <w:pPr>
        <w:pStyle w:val="ListBullet"/>
        <w:spacing w:after="20"/>
      </w:pPr>
      <w:r>
        <w:t>Header: Focus Session.</w:t>
      </w:r>
    </w:p>
    <w:p>
      <w:pPr>
        <w:pStyle w:val="ListBullet"/>
        <w:spacing w:after="20"/>
      </w:pPr>
      <w:r>
        <w:t>Goal card.</w:t>
      </w:r>
    </w:p>
    <w:p>
      <w:pPr>
        <w:pStyle w:val="ListBullet"/>
        <w:spacing w:after="20"/>
      </w:pPr>
      <w:r>
        <w:t>Timer and progress indicator.</w:t>
      </w:r>
    </w:p>
    <w:p>
      <w:pPr>
        <w:pStyle w:val="ListBullet"/>
        <w:spacing w:after="20"/>
      </w:pPr>
      <w:r>
        <w:t>Checklist.</w:t>
      </w:r>
    </w:p>
    <w:p>
      <w:pPr>
        <w:pStyle w:val="ListBullet"/>
        <w:spacing w:after="20"/>
      </w:pPr>
      <w:r>
        <w:t>Current update card.</w:t>
      </w:r>
    </w:p>
    <w:p>
      <w:pPr>
        <w:pStyle w:val="ListBullet"/>
        <w:spacing w:after="20"/>
      </w:pPr>
      <w:r>
        <w:t>Support mode.</w:t>
      </w:r>
    </w:p>
    <w:p>
      <w:pPr>
        <w:pStyle w:val="ListBullet"/>
        <w:spacing w:after="20"/>
      </w:pPr>
      <w:r>
        <w:t>Buttons.</w:t>
      </w:r>
    </w:p>
    <w:p>
      <w:pPr>
        <w:pStyle w:val="Heading2"/>
      </w:pPr>
      <w:r>
        <w:t>Codex implementation notes</w:t>
      </w:r>
    </w:p>
    <w:p>
      <w:pPr>
        <w:pStyle w:val="ListBullet"/>
        <w:spacing w:after="20"/>
      </w:pPr>
      <w:r>
        <w:t>Timer should work locally.</w:t>
      </w:r>
    </w:p>
    <w:p>
      <w:pPr>
        <w:pStyle w:val="ListBullet"/>
        <w:spacing w:after="20"/>
      </w:pPr>
      <w:r>
        <w:t>Checklist updates state; camera verification optional.</w:t>
      </w:r>
    </w:p>
    <w:p>
      <w:pPr>
        <w:pStyle w:val="ListBullet"/>
        <w:spacing w:after="20"/>
      </w:pPr>
      <w:r>
        <w:t>On completion route to Progress Proof.</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Focus Session</w:t>
      </w:r>
      <w:r>
        <w:br/>
      </w:r>
      <w:r>
        <w:rPr>
          <w:rFonts w:ascii="Courier New" w:hAnsi="Courier New"/>
          <w:sz w:val="17"/>
        </w:rPr>
      </w:r>
      <w:r>
        <w:br/>
      </w:r>
      <w:r>
        <w:rPr>
          <w:rFonts w:ascii="Courier New" w:hAnsi="Courier New"/>
          <w:sz w:val="17"/>
        </w:rPr>
        <w:t>Content requirements:</w:t>
      </w:r>
      <w:r>
        <w:br/>
      </w:r>
      <w:r>
        <w:rPr>
          <w:rFonts w:ascii="Courier New" w:hAnsi="Courier New"/>
          <w:sz w:val="17"/>
        </w:rPr>
        <w:t>Header:</w:t>
      </w:r>
      <w:r>
        <w:br/>
      </w:r>
      <w:r>
        <w:rPr>
          <w:rFonts w:ascii="Courier New" w:hAnsi="Courier New"/>
          <w:sz w:val="17"/>
        </w:rPr>
        <w:t>Focus Session</w:t>
      </w:r>
      <w:r>
        <w:br/>
      </w:r>
      <w:r>
        <w:rPr>
          <w:rFonts w:ascii="Courier New" w:hAnsi="Courier New"/>
          <w:sz w:val="17"/>
        </w:rPr>
      </w:r>
      <w:r>
        <w:br/>
      </w:r>
      <w:r>
        <w:rPr>
          <w:rFonts w:ascii="Courier New" w:hAnsi="Courier New"/>
          <w:sz w:val="17"/>
        </w:rPr>
        <w:t>Main card:</w:t>
      </w:r>
      <w:r>
        <w:br/>
      </w:r>
      <w:r>
        <w:rPr>
          <w:rFonts w:ascii="Courier New" w:hAnsi="Courier New"/>
          <w:sz w:val="17"/>
        </w:rPr>
        <w:t>Goal</w:t>
      </w:r>
      <w:r>
        <w:br/>
      </w:r>
      <w:r>
        <w:rPr>
          <w:rFonts w:ascii="Courier New" w:hAnsi="Courier New"/>
          <w:sz w:val="17"/>
        </w:rPr>
        <w:t>Start Section 1</w:t>
      </w:r>
      <w:r>
        <w:br/>
      </w:r>
      <w:r>
        <w:rPr>
          <w:rFonts w:ascii="Courier New" w:hAnsi="Courier New"/>
          <w:sz w:val="17"/>
        </w:rPr>
      </w:r>
      <w:r>
        <w:br/>
      </w:r>
      <w:r>
        <w:rPr>
          <w:rFonts w:ascii="Courier New" w:hAnsi="Courier New"/>
          <w:sz w:val="17"/>
        </w:rPr>
        <w:t>Timer:</w:t>
      </w:r>
      <w:r>
        <w:br/>
      </w:r>
      <w:r>
        <w:rPr>
          <w:rFonts w:ascii="Courier New" w:hAnsi="Courier New"/>
          <w:sz w:val="17"/>
        </w:rPr>
        <w:t>05:00</w:t>
      </w:r>
      <w:r>
        <w:br/>
      </w:r>
      <w:r>
        <w:rPr>
          <w:rFonts w:ascii="Courier New" w:hAnsi="Courier New"/>
          <w:sz w:val="17"/>
        </w:rPr>
      </w:r>
      <w:r>
        <w:br/>
      </w:r>
      <w:r>
        <w:rPr>
          <w:rFonts w:ascii="Courier New" w:hAnsi="Courier New"/>
          <w:sz w:val="17"/>
        </w:rPr>
        <w:t>Progress:</w:t>
      </w:r>
      <w:r>
        <w:br/>
      </w:r>
      <w:r>
        <w:rPr>
          <w:rFonts w:ascii="Courier New" w:hAnsi="Courier New"/>
          <w:sz w:val="17"/>
        </w:rPr>
        <w:t>25%</w:t>
      </w:r>
      <w:r>
        <w:br/>
      </w:r>
      <w:r>
        <w:rPr>
          <w:rFonts w:ascii="Courier New" w:hAnsi="Courier New"/>
          <w:sz w:val="17"/>
        </w:rPr>
      </w:r>
      <w:r>
        <w:br/>
      </w:r>
      <w:r>
        <w:rPr>
          <w:rFonts w:ascii="Courier New" w:hAnsi="Courier New"/>
          <w:sz w:val="17"/>
        </w:rPr>
        <w:t>Use a clean circular progress ring or soft horizontal progress bar.</w:t>
      </w:r>
      <w:r>
        <w:br/>
      </w:r>
      <w:r>
        <w:rPr>
          <w:rFonts w:ascii="Courier New" w:hAnsi="Courier New"/>
          <w:sz w:val="17"/>
        </w:rPr>
      </w:r>
      <w:r>
        <w:br/>
      </w:r>
      <w:r>
        <w:rPr>
          <w:rFonts w:ascii="Courier New" w:hAnsi="Courier New"/>
          <w:sz w:val="17"/>
        </w:rPr>
        <w:t>Checklist card:</w:t>
      </w:r>
      <w:r>
        <w:br/>
      </w:r>
      <w:r>
        <w:rPr>
          <w:rFonts w:ascii="Courier New" w:hAnsi="Courier New"/>
          <w:sz w:val="17"/>
        </w:rPr>
        <w:t>Move phone away</w:t>
      </w:r>
      <w:r>
        <w:br/>
      </w:r>
      <w:r>
        <w:rPr>
          <w:rFonts w:ascii="Courier New" w:hAnsi="Courier New"/>
          <w:sz w:val="17"/>
        </w:rPr>
        <w:t>Open notebook</w:t>
      </w:r>
      <w:r>
        <w:br/>
      </w:r>
      <w:r>
        <w:rPr>
          <w:rFonts w:ascii="Courier New" w:hAnsi="Courier New"/>
          <w:sz w:val="17"/>
        </w:rPr>
        <w:t>Start timer</w:t>
      </w:r>
      <w:r>
        <w:br/>
      </w:r>
      <w:r>
        <w:rPr>
          <w:rFonts w:ascii="Courier New" w:hAnsi="Courier New"/>
          <w:sz w:val="17"/>
        </w:rPr>
        <w:t>Write one line</w:t>
      </w:r>
      <w:r>
        <w:br/>
      </w:r>
      <w:r>
        <w:rPr>
          <w:rFonts w:ascii="Courier New" w:hAnsi="Courier New"/>
          <w:sz w:val="17"/>
        </w:rPr>
        <w:t>Capture proof</w:t>
      </w:r>
      <w:r>
        <w:br/>
      </w:r>
      <w:r>
        <w:rPr>
          <w:rFonts w:ascii="Courier New" w:hAnsi="Courier New"/>
          <w:sz w:val="17"/>
        </w:rPr>
      </w:r>
      <w:r>
        <w:br/>
      </w:r>
      <w:r>
        <w:rPr>
          <w:rFonts w:ascii="Courier New" w:hAnsi="Courier New"/>
          <w:sz w:val="17"/>
        </w:rPr>
        <w:t>Current update card:</w:t>
      </w:r>
      <w:r>
        <w:br/>
      </w:r>
      <w:r>
        <w:rPr>
          <w:rFonts w:ascii="Courier New" w:hAnsi="Courier New"/>
          <w:sz w:val="17"/>
        </w:rPr>
        <w:t>Distraction moved away.</w:t>
      </w:r>
      <w:r>
        <w:br/>
      </w:r>
      <w:r>
        <w:rPr>
          <w:rFonts w:ascii="Courier New" w:hAnsi="Courier New"/>
          <w:sz w:val="17"/>
        </w:rPr>
        <w:t>Focus environment improved.</w:t>
      </w:r>
      <w:r>
        <w:br/>
      </w:r>
      <w:r>
        <w:rPr>
          <w:rFonts w:ascii="Courier New" w:hAnsi="Courier New"/>
          <w:sz w:val="17"/>
        </w:rPr>
      </w:r>
      <w:r>
        <w:br/>
      </w:r>
      <w:r>
        <w:rPr>
          <w:rFonts w:ascii="Courier New" w:hAnsi="Courier New"/>
          <w:sz w:val="17"/>
        </w:rPr>
        <w:t>Support mode:</w:t>
      </w:r>
      <w:r>
        <w:br/>
      </w:r>
      <w:r>
        <w:rPr>
          <w:rFonts w:ascii="Courier New" w:hAnsi="Courier New"/>
          <w:sz w:val="17"/>
        </w:rPr>
        <w:t>Arlo - Act</w:t>
      </w:r>
      <w:r>
        <w:br/>
      </w:r>
      <w:r>
        <w:rPr>
          <w:rFonts w:ascii="Courier New" w:hAnsi="Courier New"/>
          <w:sz w:val="17"/>
        </w:rPr>
      </w:r>
      <w:r>
        <w:br/>
      </w:r>
      <w:r>
        <w:rPr>
          <w:rFonts w:ascii="Courier New" w:hAnsi="Courier New"/>
          <w:sz w:val="17"/>
        </w:rPr>
        <w:t>Buttons:</w:t>
      </w:r>
      <w:r>
        <w:br/>
      </w:r>
      <w:r>
        <w:rPr>
          <w:rFonts w:ascii="Courier New" w:hAnsi="Courier New"/>
          <w:sz w:val="17"/>
        </w:rPr>
        <w:t>Start timer</w:t>
      </w:r>
      <w:r>
        <w:br/>
      </w:r>
      <w:r>
        <w:rPr>
          <w:rFonts w:ascii="Courier New" w:hAnsi="Courier New"/>
          <w:sz w:val="17"/>
        </w:rPr>
        <w:t>Capture proof</w:t>
      </w:r>
      <w:r>
        <w:br/>
      </w:r>
      <w:r>
        <w:rPr>
          <w:rFonts w:ascii="Courier New" w:hAnsi="Courier New"/>
          <w:sz w:val="17"/>
        </w:rPr>
        <w:t>End session</w:t>
      </w:r>
      <w:r>
        <w:br/>
      </w:r>
      <w:r>
        <w:rPr>
          <w:rFonts w:ascii="Courier New" w:hAnsi="Courier New"/>
          <w:sz w:val="17"/>
        </w:rPr>
      </w:r>
      <w:r>
        <w:br/>
      </w:r>
      <w:r>
        <w:rPr>
          <w:rFonts w:ascii="Courier New" w:hAnsi="Courier New"/>
          <w:sz w:val="17"/>
        </w:rPr>
        <w:t>Visual direction:</w:t>
      </w:r>
      <w:r>
        <w:br/>
      </w:r>
      <w:r>
        <w:rPr>
          <w:rFonts w:ascii="Courier New" w:hAnsi="Courier New"/>
          <w:sz w:val="17"/>
        </w:rPr>
        <w:t>Premium focus/productivity app with mental-health warmth. Cream background, sage green and dusty peach accents, simple notebook/timer line illustration. No bosses, monsters, HP bars, shields, weapons, or combat UI.</w:t>
      </w:r>
      <w:r>
        <w:br/>
      </w:r>
    </w:p>
    <w:p>
      <w:r>
        <w:br w:type="page"/>
      </w:r>
    </w:p>
    <w:p>
      <w:pPr>
        <w:pStyle w:val="Heading1"/>
      </w:pPr>
      <w:r>
        <w:t>13. Progress Proof / Tiny Win</w:t>
      </w:r>
    </w:p>
    <w:p>
      <w:r>
        <w:rPr>
          <w:b/>
        </w:rPr>
        <w:t xml:space="preserve">Priority: </w:t>
      </w:r>
      <w:r>
        <w:t>Top priority</w:t>
      </w:r>
      <w:r>
        <w:t xml:space="preserve">   |   </w:t>
      </w:r>
      <w:r>
        <w:rPr>
          <w:b/>
        </w:rPr>
        <w:t xml:space="preserve">Purpose: </w:t>
      </w:r>
      <w:r>
        <w:t>Stores small action as counter-evidence in memory.</w:t>
      </w:r>
    </w:p>
    <w:p>
      <w:pPr>
        <w:pStyle w:val="Heading2"/>
      </w:pPr>
      <w:r>
        <w:t>What the screen should contain</w:t>
      </w:r>
    </w:p>
    <w:p>
      <w:pPr>
        <w:pStyle w:val="ListBullet"/>
        <w:spacing w:after="20"/>
      </w:pPr>
      <w:r>
        <w:t>Header: Progress Proof.</w:t>
      </w:r>
    </w:p>
    <w:p>
      <w:pPr>
        <w:pStyle w:val="ListBullet"/>
        <w:spacing w:after="20"/>
      </w:pPr>
      <w:r>
        <w:t>Prompt: What did you complete?</w:t>
      </w:r>
    </w:p>
    <w:p>
      <w:pPr>
        <w:pStyle w:val="ListBullet"/>
        <w:spacing w:after="20"/>
      </w:pPr>
      <w:r>
        <w:t>Rounded option chips/cards.</w:t>
      </w:r>
    </w:p>
    <w:p>
      <w:pPr>
        <w:pStyle w:val="ListBullet"/>
        <w:spacing w:after="20"/>
      </w:pPr>
      <w:r>
        <w:t>Proof saved card.</w:t>
      </w:r>
    </w:p>
    <w:p>
      <w:pPr>
        <w:pStyle w:val="ListBullet"/>
        <w:spacing w:after="20"/>
      </w:pPr>
      <w:r>
        <w:t>Supporting thought card.</w:t>
      </w:r>
    </w:p>
    <w:p>
      <w:pPr>
        <w:pStyle w:val="ListBullet"/>
        <w:spacing w:after="20"/>
      </w:pPr>
      <w:r>
        <w:t>Buttons.</w:t>
      </w:r>
    </w:p>
    <w:p>
      <w:pPr>
        <w:pStyle w:val="Heading2"/>
      </w:pPr>
      <w:r>
        <w:t>Codex implementation notes</w:t>
      </w:r>
    </w:p>
    <w:p>
      <w:pPr>
        <w:pStyle w:val="ListBullet"/>
        <w:spacing w:after="20"/>
      </w:pPr>
      <w:r>
        <w:t>Backend: /tiny-win/store.</w:t>
      </w:r>
    </w:p>
    <w:p>
      <w:pPr>
        <w:pStyle w:val="ListBullet"/>
        <w:spacing w:after="20"/>
      </w:pPr>
      <w:r>
        <w:t>Save proof to SQLite and vector memory.</w:t>
      </w:r>
    </w:p>
    <w:p>
      <w:pPr>
        <w:pStyle w:val="ListBullet"/>
        <w:spacing w:after="20"/>
      </w:pPr>
      <w:r>
        <w:t>Optional camera capture can attach proof_type.</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Progress Proof / Tiny Win</w:t>
      </w:r>
      <w:r>
        <w:br/>
      </w:r>
      <w:r>
        <w:rPr>
          <w:rFonts w:ascii="Courier New" w:hAnsi="Courier New"/>
          <w:sz w:val="17"/>
        </w:rPr>
      </w:r>
      <w:r>
        <w:br/>
      </w:r>
      <w:r>
        <w:rPr>
          <w:rFonts w:ascii="Courier New" w:hAnsi="Courier New"/>
          <w:sz w:val="17"/>
        </w:rPr>
        <w:t>Content requirements:</w:t>
      </w:r>
      <w:r>
        <w:br/>
      </w:r>
      <w:r>
        <w:rPr>
          <w:rFonts w:ascii="Courier New" w:hAnsi="Courier New"/>
          <w:sz w:val="17"/>
        </w:rPr>
        <w:t>Header:</w:t>
      </w:r>
      <w:r>
        <w:br/>
      </w:r>
      <w:r>
        <w:rPr>
          <w:rFonts w:ascii="Courier New" w:hAnsi="Courier New"/>
          <w:sz w:val="17"/>
        </w:rPr>
        <w:t>Progress Proof</w:t>
      </w:r>
      <w:r>
        <w:br/>
      </w:r>
      <w:r>
        <w:rPr>
          <w:rFonts w:ascii="Courier New" w:hAnsi="Courier New"/>
          <w:sz w:val="17"/>
        </w:rPr>
      </w:r>
      <w:r>
        <w:br/>
      </w:r>
      <w:r>
        <w:rPr>
          <w:rFonts w:ascii="Courier New" w:hAnsi="Courier New"/>
          <w:sz w:val="17"/>
        </w:rPr>
        <w:t>Prompt:</w:t>
      </w:r>
      <w:r>
        <w:br/>
      </w:r>
      <w:r>
        <w:rPr>
          <w:rFonts w:ascii="Courier New" w:hAnsi="Courier New"/>
          <w:sz w:val="17"/>
        </w:rPr>
        <w:t>What did you complete?</w:t>
      </w:r>
      <w:r>
        <w:br/>
      </w:r>
      <w:r>
        <w:rPr>
          <w:rFonts w:ascii="Courier New" w:hAnsi="Courier New"/>
          <w:sz w:val="17"/>
        </w:rPr>
      </w:r>
      <w:r>
        <w:br/>
      </w:r>
      <w:r>
        <w:rPr>
          <w:rFonts w:ascii="Courier New" w:hAnsi="Courier New"/>
          <w:sz w:val="17"/>
        </w:rPr>
        <w:t>Options as rounded chips/cards:</w:t>
      </w:r>
      <w:r>
        <w:br/>
      </w:r>
      <w:r>
        <w:rPr>
          <w:rFonts w:ascii="Courier New" w:hAnsi="Courier New"/>
          <w:sz w:val="17"/>
        </w:rPr>
        <w:t>Wrote one line</w:t>
      </w:r>
      <w:r>
        <w:br/>
      </w:r>
      <w:r>
        <w:rPr>
          <w:rFonts w:ascii="Courier New" w:hAnsi="Courier New"/>
          <w:sz w:val="17"/>
        </w:rPr>
        <w:t>Opened notebook</w:t>
      </w:r>
      <w:r>
        <w:br/>
      </w:r>
      <w:r>
        <w:rPr>
          <w:rFonts w:ascii="Courier New" w:hAnsi="Courier New"/>
          <w:sz w:val="17"/>
        </w:rPr>
        <w:t>Moved phone away</w:t>
      </w:r>
      <w:r>
        <w:br/>
      </w:r>
      <w:r>
        <w:rPr>
          <w:rFonts w:ascii="Courier New" w:hAnsi="Courier New"/>
          <w:sz w:val="17"/>
        </w:rPr>
        <w:t>Finished one question</w:t>
      </w:r>
      <w:r>
        <w:br/>
      </w:r>
      <w:r>
        <w:rPr>
          <w:rFonts w:ascii="Courier New" w:hAnsi="Courier New"/>
          <w:sz w:val="17"/>
        </w:rPr>
        <w:t>Completed reset</w:t>
      </w:r>
      <w:r>
        <w:br/>
      </w:r>
      <w:r>
        <w:rPr>
          <w:rFonts w:ascii="Courier New" w:hAnsi="Courier New"/>
          <w:sz w:val="17"/>
        </w:rPr>
        <w:t>Custom</w:t>
      </w:r>
      <w:r>
        <w:br/>
      </w:r>
      <w:r>
        <w:rPr>
          <w:rFonts w:ascii="Courier New" w:hAnsi="Courier New"/>
          <w:sz w:val="17"/>
        </w:rPr>
      </w:r>
      <w:r>
        <w:br/>
      </w:r>
      <w:r>
        <w:rPr>
          <w:rFonts w:ascii="Courier New" w:hAnsi="Courier New"/>
          <w:sz w:val="17"/>
        </w:rPr>
        <w:t>Proof card:</w:t>
      </w:r>
      <w:r>
        <w:br/>
      </w:r>
      <w:r>
        <w:rPr>
          <w:rFonts w:ascii="Courier New" w:hAnsi="Courier New"/>
          <w:sz w:val="17"/>
        </w:rPr>
        <w:t>Proof saved</w:t>
      </w:r>
      <w:r>
        <w:br/>
      </w:r>
      <w:r>
        <w:rPr>
          <w:rFonts w:ascii="Courier New" w:hAnsi="Courier New"/>
          <w:sz w:val="17"/>
        </w:rPr>
        <w:t>Started Section 1</w:t>
      </w:r>
      <w:r>
        <w:br/>
      </w:r>
      <w:r>
        <w:rPr>
          <w:rFonts w:ascii="Courier New" w:hAnsi="Courier New"/>
          <w:sz w:val="17"/>
        </w:rPr>
      </w:r>
      <w:r>
        <w:br/>
      </w:r>
      <w:r>
        <w:rPr>
          <w:rFonts w:ascii="Courier New" w:hAnsi="Courier New"/>
          <w:sz w:val="17"/>
        </w:rPr>
        <w:t>This supports:</w:t>
      </w:r>
      <w:r>
        <w:br/>
      </w:r>
      <w:r>
        <w:rPr>
          <w:rFonts w:ascii="Courier New" w:hAnsi="Courier New"/>
          <w:sz w:val="17"/>
        </w:rPr>
        <w:t>"I can start with one section."</w:t>
      </w:r>
      <w:r>
        <w:br/>
      </w:r>
      <w:r>
        <w:rPr>
          <w:rFonts w:ascii="Courier New" w:hAnsi="Courier New"/>
          <w:sz w:val="17"/>
        </w:rPr>
      </w:r>
      <w:r>
        <w:br/>
      </w:r>
      <w:r>
        <w:rPr>
          <w:rFonts w:ascii="Courier New" w:hAnsi="Courier New"/>
          <w:sz w:val="17"/>
        </w:rPr>
        <w:t>Illustration:</w:t>
      </w:r>
      <w:r>
        <w:br/>
      </w:r>
      <w:r>
        <w:rPr>
          <w:rFonts w:ascii="Courier New" w:hAnsi="Courier New"/>
          <w:sz w:val="17"/>
        </w:rPr>
        <w:t>Hand-drawn notebook page with a small checkmark and a soft plant/desk detail.</w:t>
      </w:r>
      <w:r>
        <w:br/>
      </w:r>
      <w:r>
        <w:rPr>
          <w:rFonts w:ascii="Courier New" w:hAnsi="Courier New"/>
          <w:sz w:val="17"/>
        </w:rPr>
      </w:r>
      <w:r>
        <w:br/>
      </w:r>
      <w:r>
        <w:rPr>
          <w:rFonts w:ascii="Courier New" w:hAnsi="Courier New"/>
          <w:sz w:val="17"/>
        </w:rPr>
        <w:t>Buttons:</w:t>
      </w:r>
      <w:r>
        <w:br/>
      </w:r>
      <w:r>
        <w:rPr>
          <w:rFonts w:ascii="Courier New" w:hAnsi="Courier New"/>
          <w:sz w:val="17"/>
        </w:rPr>
        <w:t>Capture proof</w:t>
      </w:r>
      <w:r>
        <w:br/>
      </w:r>
      <w:r>
        <w:rPr>
          <w:rFonts w:ascii="Courier New" w:hAnsi="Courier New"/>
          <w:sz w:val="17"/>
        </w:rPr>
        <w:t>Store in memory</w:t>
      </w:r>
      <w:r>
        <w:br/>
      </w:r>
      <w:r>
        <w:rPr>
          <w:rFonts w:ascii="Courier New" w:hAnsi="Courier New"/>
          <w:sz w:val="17"/>
        </w:rPr>
        <w:t>View memory map</w:t>
      </w:r>
      <w:r>
        <w:br/>
      </w:r>
      <w:r>
        <w:rPr>
          <w:rFonts w:ascii="Courier New" w:hAnsi="Courier New"/>
          <w:sz w:val="17"/>
        </w:rPr>
      </w:r>
      <w:r>
        <w:br/>
      </w:r>
      <w:r>
        <w:rPr>
          <w:rFonts w:ascii="Courier New" w:hAnsi="Courier New"/>
          <w:sz w:val="17"/>
        </w:rPr>
        <w:t>Visual direction:</w:t>
      </w:r>
      <w:r>
        <w:br/>
      </w:r>
      <w:r>
        <w:rPr>
          <w:rFonts w:ascii="Courier New" w:hAnsi="Courier New"/>
          <w:sz w:val="17"/>
        </w:rPr>
        <w:t>Mature self-care/productivity style. No crystals, treasure, or childish reward animation. Make the reward feel like calm progress.</w:t>
      </w:r>
      <w:r>
        <w:br/>
      </w:r>
    </w:p>
    <w:p>
      <w:r>
        <w:br w:type="page"/>
      </w:r>
    </w:p>
    <w:p>
      <w:pPr>
        <w:pStyle w:val="Heading1"/>
      </w:pPr>
      <w:r>
        <w:t>14. Memory Core</w:t>
      </w:r>
    </w:p>
    <w:p>
      <w:r>
        <w:rPr>
          <w:b/>
        </w:rPr>
        <w:t xml:space="preserve">Priority: </w:t>
      </w:r>
      <w:r>
        <w:t>Top priority</w:t>
      </w:r>
      <w:r>
        <w:t xml:space="preserve">   |   </w:t>
      </w:r>
      <w:r>
        <w:rPr>
          <w:b/>
        </w:rPr>
        <w:t xml:space="preserve">Purpose: </w:t>
      </w:r>
      <w:r>
        <w:t>Shows persistent memory and vector retrieval.</w:t>
      </w:r>
    </w:p>
    <w:p>
      <w:pPr>
        <w:pStyle w:val="Heading2"/>
      </w:pPr>
      <w:r>
        <w:t>What the screen should contain</w:t>
      </w:r>
    </w:p>
    <w:p>
      <w:pPr>
        <w:pStyle w:val="ListBullet"/>
        <w:spacing w:after="20"/>
      </w:pPr>
      <w:r>
        <w:t>Header: Memory Core.</w:t>
      </w:r>
    </w:p>
    <w:p>
      <w:pPr>
        <w:pStyle w:val="ListBullet"/>
        <w:spacing w:after="20"/>
      </w:pPr>
      <w:r>
        <w:t>Search bar: Ask memory anything...</w:t>
      </w:r>
    </w:p>
    <w:p>
      <w:pPr>
        <w:pStyle w:val="ListBullet"/>
        <w:spacing w:after="20"/>
      </w:pPr>
      <w:r>
        <w:t>Category chips.</w:t>
      </w:r>
    </w:p>
    <w:p>
      <w:pPr>
        <w:pStyle w:val="ListBullet"/>
        <w:spacing w:after="20"/>
      </w:pPr>
      <w:r>
        <w:t>Main memory card.</w:t>
      </w:r>
    </w:p>
    <w:p>
      <w:pPr>
        <w:pStyle w:val="ListBullet"/>
        <w:spacing w:after="20"/>
      </w:pPr>
      <w:r>
        <w:t>Secondary insight cards.</w:t>
      </w:r>
    </w:p>
    <w:p>
      <w:pPr>
        <w:pStyle w:val="ListBullet"/>
        <w:spacing w:after="20"/>
      </w:pPr>
      <w:r>
        <w:t>Buttons.</w:t>
      </w:r>
    </w:p>
    <w:p>
      <w:pPr>
        <w:pStyle w:val="Heading2"/>
      </w:pPr>
      <w:r>
        <w:t>Codex implementation notes</w:t>
      </w:r>
    </w:p>
    <w:p>
      <w:pPr>
        <w:pStyle w:val="ListBullet"/>
        <w:spacing w:after="20"/>
      </w:pPr>
      <w:r>
        <w:t>Backend: /memory/search, /memory/all.</w:t>
      </w:r>
    </w:p>
    <w:p>
      <w:pPr>
        <w:pStyle w:val="ListBullet"/>
        <w:spacing w:after="20"/>
      </w:pPr>
      <w:r>
        <w:t>Search query should hit ChromaDB first, SQLite fallback second.</w:t>
      </w:r>
    </w:p>
    <w:p>
      <w:pPr>
        <w:pStyle w:val="ListBullet"/>
        <w:spacing w:after="20"/>
      </w:pPr>
      <w:r>
        <w:t>Delete/export buttons can be stubbed for MVP.</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Memory Core</w:t>
      </w:r>
      <w:r>
        <w:br/>
      </w:r>
      <w:r>
        <w:rPr>
          <w:rFonts w:ascii="Courier New" w:hAnsi="Courier New"/>
          <w:sz w:val="17"/>
        </w:rPr>
      </w:r>
      <w:r>
        <w:br/>
      </w:r>
      <w:r>
        <w:rPr>
          <w:rFonts w:ascii="Courier New" w:hAnsi="Courier New"/>
          <w:sz w:val="17"/>
        </w:rPr>
        <w:t>Content requirements:</w:t>
      </w:r>
      <w:r>
        <w:br/>
      </w:r>
      <w:r>
        <w:rPr>
          <w:rFonts w:ascii="Courier New" w:hAnsi="Courier New"/>
          <w:sz w:val="17"/>
        </w:rPr>
        <w:t>Header:</w:t>
      </w:r>
      <w:r>
        <w:br/>
      </w:r>
      <w:r>
        <w:rPr>
          <w:rFonts w:ascii="Courier New" w:hAnsi="Courier New"/>
          <w:sz w:val="17"/>
        </w:rPr>
        <w:t>Memory Core</w:t>
      </w:r>
      <w:r>
        <w:br/>
      </w:r>
      <w:r>
        <w:rPr>
          <w:rFonts w:ascii="Courier New" w:hAnsi="Courier New"/>
          <w:sz w:val="17"/>
        </w:rPr>
      </w:r>
      <w:r>
        <w:br/>
      </w:r>
      <w:r>
        <w:rPr>
          <w:rFonts w:ascii="Courier New" w:hAnsi="Courier New"/>
          <w:sz w:val="17"/>
        </w:rPr>
        <w:t>Subtitle:</w:t>
      </w:r>
      <w:r>
        <w:br/>
      </w:r>
      <w:r>
        <w:rPr>
          <w:rFonts w:ascii="Courier New" w:hAnsi="Courier New"/>
          <w:sz w:val="17"/>
        </w:rPr>
        <w:t>Search patterns, reframes, and progress proof.</w:t>
      </w:r>
      <w:r>
        <w:br/>
      </w:r>
      <w:r>
        <w:rPr>
          <w:rFonts w:ascii="Courier New" w:hAnsi="Courier New"/>
          <w:sz w:val="17"/>
        </w:rPr>
      </w:r>
      <w:r>
        <w:br/>
      </w:r>
      <w:r>
        <w:rPr>
          <w:rFonts w:ascii="Courier New" w:hAnsi="Courier New"/>
          <w:sz w:val="17"/>
        </w:rPr>
        <w:t>Search bar:</w:t>
      </w:r>
      <w:r>
        <w:br/>
      </w:r>
      <w:r>
        <w:rPr>
          <w:rFonts w:ascii="Courier New" w:hAnsi="Courier New"/>
          <w:sz w:val="17"/>
        </w:rPr>
        <w:t>Ask memory anything...</w:t>
      </w:r>
      <w:r>
        <w:br/>
      </w:r>
      <w:r>
        <w:rPr>
          <w:rFonts w:ascii="Courier New" w:hAnsi="Courier New"/>
          <w:sz w:val="17"/>
        </w:rPr>
      </w:r>
      <w:r>
        <w:br/>
      </w:r>
      <w:r>
        <w:rPr>
          <w:rFonts w:ascii="Courier New" w:hAnsi="Courier New"/>
          <w:sz w:val="17"/>
        </w:rPr>
        <w:t>Category chips:</w:t>
      </w:r>
      <w:r>
        <w:br/>
      </w:r>
      <w:r>
        <w:rPr>
          <w:rFonts w:ascii="Courier New" w:hAnsi="Courier New"/>
          <w:sz w:val="17"/>
        </w:rPr>
        <w:t>Exam stress</w:t>
      </w:r>
      <w:r>
        <w:br/>
      </w:r>
      <w:r>
        <w:rPr>
          <w:rFonts w:ascii="Courier New" w:hAnsi="Courier New"/>
          <w:sz w:val="17"/>
        </w:rPr>
        <w:t>Meetings</w:t>
      </w:r>
      <w:r>
        <w:br/>
      </w:r>
      <w:r>
        <w:rPr>
          <w:rFonts w:ascii="Courier New" w:hAnsi="Courier New"/>
          <w:sz w:val="17"/>
        </w:rPr>
        <w:t>Focus wins</w:t>
      </w:r>
      <w:r>
        <w:br/>
      </w:r>
      <w:r>
        <w:rPr>
          <w:rFonts w:ascii="Courier New" w:hAnsi="Courier New"/>
          <w:sz w:val="17"/>
        </w:rPr>
        <w:t>Reframes</w:t>
      </w:r>
      <w:r>
        <w:br/>
      </w:r>
      <w:r>
        <w:rPr>
          <w:rFonts w:ascii="Courier New" w:hAnsi="Courier New"/>
          <w:sz w:val="17"/>
        </w:rPr>
        <w:t>Progress proof</w:t>
      </w:r>
      <w:r>
        <w:br/>
      </w:r>
      <w:r>
        <w:rPr>
          <w:rFonts w:ascii="Courier New" w:hAnsi="Courier New"/>
          <w:sz w:val="17"/>
        </w:rPr>
        <w:t>Support modes</w:t>
      </w:r>
      <w:r>
        <w:br/>
      </w:r>
      <w:r>
        <w:rPr>
          <w:rFonts w:ascii="Courier New" w:hAnsi="Courier New"/>
          <w:sz w:val="17"/>
        </w:rPr>
      </w:r>
      <w:r>
        <w:br/>
      </w:r>
      <w:r>
        <w:rPr>
          <w:rFonts w:ascii="Courier New" w:hAnsi="Courier New"/>
          <w:sz w:val="17"/>
        </w:rPr>
        <w:t>Main memory card:</w:t>
      </w:r>
      <w:r>
        <w:br/>
      </w:r>
      <w:r>
        <w:rPr>
          <w:rFonts w:ascii="Courier New" w:hAnsi="Courier New"/>
          <w:sz w:val="17"/>
        </w:rPr>
        <w:t>April 12 - Exam week</w:t>
      </w:r>
      <w:r>
        <w:br/>
      </w:r>
      <w:r>
        <w:rPr>
          <w:rFonts w:ascii="Courier New" w:hAnsi="Courier New"/>
          <w:sz w:val="17"/>
        </w:rPr>
      </w:r>
      <w:r>
        <w:br/>
      </w:r>
      <w:r>
        <w:rPr>
          <w:rFonts w:ascii="Courier New" w:hAnsi="Courier New"/>
          <w:sz w:val="17"/>
        </w:rPr>
        <w:t>Original thought:</w:t>
      </w:r>
      <w:r>
        <w:br/>
      </w:r>
      <w:r>
        <w:rPr>
          <w:rFonts w:ascii="Courier New" w:hAnsi="Courier New"/>
          <w:sz w:val="17"/>
        </w:rPr>
        <w:t>"I always mess up before exams."</w:t>
      </w:r>
      <w:r>
        <w:br/>
      </w:r>
      <w:r>
        <w:rPr>
          <w:rFonts w:ascii="Courier New" w:hAnsi="Courier New"/>
          <w:sz w:val="17"/>
        </w:rPr>
      </w:r>
      <w:r>
        <w:br/>
      </w:r>
      <w:r>
        <w:rPr>
          <w:rFonts w:ascii="Courier New" w:hAnsi="Courier New"/>
          <w:sz w:val="17"/>
        </w:rPr>
        <w:t>Reframe:</w:t>
      </w:r>
      <w:r>
        <w:br/>
      </w:r>
      <w:r>
        <w:rPr>
          <w:rFonts w:ascii="Courier New" w:hAnsi="Courier New"/>
          <w:sz w:val="17"/>
        </w:rPr>
        <w:t>"I can start with one section."</w:t>
      </w:r>
      <w:r>
        <w:br/>
      </w:r>
      <w:r>
        <w:rPr>
          <w:rFonts w:ascii="Courier New" w:hAnsi="Courier New"/>
          <w:sz w:val="17"/>
        </w:rPr>
      </w:r>
      <w:r>
        <w:br/>
      </w:r>
      <w:r>
        <w:rPr>
          <w:rFonts w:ascii="Courier New" w:hAnsi="Courier New"/>
          <w:sz w:val="17"/>
        </w:rPr>
        <w:t>What helped:</w:t>
      </w:r>
      <w:r>
        <w:br/>
      </w:r>
      <w:r>
        <w:rPr>
          <w:rFonts w:ascii="Courier New" w:hAnsi="Courier New"/>
          <w:sz w:val="17"/>
        </w:rPr>
        <w:t>Reframe + 5-minute focus sprint.</w:t>
      </w:r>
      <w:r>
        <w:br/>
      </w:r>
      <w:r>
        <w:rPr>
          <w:rFonts w:ascii="Courier New" w:hAnsi="Courier New"/>
          <w:sz w:val="17"/>
        </w:rPr>
      </w:r>
      <w:r>
        <w:br/>
      </w:r>
      <w:r>
        <w:rPr>
          <w:rFonts w:ascii="Courier New" w:hAnsi="Courier New"/>
          <w:sz w:val="17"/>
        </w:rPr>
        <w:t>Outcome:</w:t>
      </w:r>
      <w:r>
        <w:br/>
      </w:r>
      <w:r>
        <w:rPr>
          <w:rFonts w:ascii="Courier New" w:hAnsi="Courier New"/>
          <w:sz w:val="17"/>
        </w:rPr>
        <w:t>Helpful</w:t>
      </w:r>
      <w:r>
        <w:br/>
      </w:r>
      <w:r>
        <w:rPr>
          <w:rFonts w:ascii="Courier New" w:hAnsi="Courier New"/>
          <w:sz w:val="17"/>
        </w:rPr>
      </w:r>
      <w:r>
        <w:br/>
      </w:r>
      <w:r>
        <w:rPr>
          <w:rFonts w:ascii="Courier New" w:hAnsi="Courier New"/>
          <w:sz w:val="17"/>
        </w:rPr>
        <w:t>Secondary cards:</w:t>
      </w:r>
      <w:r>
        <w:br/>
      </w:r>
      <w:r>
        <w:rPr>
          <w:rFonts w:ascii="Courier New" w:hAnsi="Courier New"/>
          <w:sz w:val="17"/>
        </w:rPr>
        <w:t>12 progress proofs this week</w:t>
      </w:r>
      <w:r>
        <w:br/>
      </w:r>
      <w:r>
        <w:rPr>
          <w:rFonts w:ascii="Courier New" w:hAnsi="Courier New"/>
          <w:sz w:val="17"/>
        </w:rPr>
        <w:t>Nova helped most with exam stress</w:t>
      </w:r>
      <w:r>
        <w:br/>
      </w:r>
      <w:r>
        <w:rPr>
          <w:rFonts w:ascii="Courier New" w:hAnsi="Courier New"/>
          <w:sz w:val="17"/>
        </w:rPr>
        <w:t>Arlo helped after reframing</w:t>
      </w:r>
      <w:r>
        <w:br/>
      </w:r>
      <w:r>
        <w:rPr>
          <w:rFonts w:ascii="Courier New" w:hAnsi="Courier New"/>
          <w:sz w:val="17"/>
        </w:rPr>
      </w:r>
      <w:r>
        <w:br/>
      </w:r>
      <w:r>
        <w:rPr>
          <w:rFonts w:ascii="Courier New" w:hAnsi="Courier New"/>
          <w:sz w:val="17"/>
        </w:rPr>
        <w:t>Buttons:</w:t>
      </w:r>
      <w:r>
        <w:br/>
      </w:r>
      <w:r>
        <w:rPr>
          <w:rFonts w:ascii="Courier New" w:hAnsi="Courier New"/>
          <w:sz w:val="17"/>
        </w:rPr>
        <w:t>Search memory</w:t>
      </w:r>
      <w:r>
        <w:br/>
      </w:r>
      <w:r>
        <w:rPr>
          <w:rFonts w:ascii="Courier New" w:hAnsi="Courier New"/>
          <w:sz w:val="17"/>
        </w:rPr>
        <w:t>Export</w:t>
      </w:r>
      <w:r>
        <w:br/>
      </w:r>
      <w:r>
        <w:rPr>
          <w:rFonts w:ascii="Courier New" w:hAnsi="Courier New"/>
          <w:sz w:val="17"/>
        </w:rPr>
        <w:t>Delete</w:t>
      </w:r>
      <w:r>
        <w:br/>
      </w:r>
      <w:r>
        <w:rPr>
          <w:rFonts w:ascii="Courier New" w:hAnsi="Courier New"/>
          <w:sz w:val="17"/>
        </w:rPr>
      </w:r>
      <w:r>
        <w:br/>
      </w:r>
      <w:r>
        <w:rPr>
          <w:rFonts w:ascii="Courier New" w:hAnsi="Courier New"/>
          <w:sz w:val="17"/>
        </w:rPr>
        <w:t>Visual direction:</w:t>
      </w:r>
      <w:r>
        <w:br/>
      </w:r>
      <w:r>
        <w:rPr>
          <w:rFonts w:ascii="Courier New" w:hAnsi="Courier New"/>
          <w:sz w:val="17"/>
        </w:rPr>
        <w:t>Warm notebook/card style like the reference image. Cream background, thin black outlines, soft paper textures, hand-drawn graph-node accents, muted pastel tags.</w:t>
      </w:r>
      <w:r>
        <w:br/>
      </w:r>
    </w:p>
    <w:p>
      <w:r>
        <w:br w:type="page"/>
      </w:r>
    </w:p>
    <w:p>
      <w:pPr>
        <w:pStyle w:val="Heading1"/>
      </w:pPr>
      <w:r>
        <w:t>15. Memory Map / Thought Graph</w:t>
      </w:r>
    </w:p>
    <w:p>
      <w:r>
        <w:rPr>
          <w:b/>
        </w:rPr>
        <w:t xml:space="preserve">Priority: </w:t>
      </w:r>
      <w:r>
        <w:t>Top priority</w:t>
      </w:r>
      <w:r>
        <w:t xml:space="preserve">   |   </w:t>
      </w:r>
      <w:r>
        <w:rPr>
          <w:b/>
        </w:rPr>
        <w:t xml:space="preserve">Purpose: </w:t>
      </w:r>
      <w:r>
        <w:t>Makes AI memory visible and judge-friendly.</w:t>
      </w:r>
    </w:p>
    <w:p>
      <w:pPr>
        <w:pStyle w:val="Heading2"/>
      </w:pPr>
      <w:r>
        <w:t>What the screen should contain</w:t>
      </w:r>
    </w:p>
    <w:p>
      <w:pPr>
        <w:pStyle w:val="ListBullet"/>
        <w:spacing w:after="20"/>
      </w:pPr>
      <w:r>
        <w:t>Header: Memory Map.</w:t>
      </w:r>
    </w:p>
    <w:p>
      <w:pPr>
        <w:pStyle w:val="ListBullet"/>
        <w:spacing w:after="20"/>
      </w:pPr>
      <w:r>
        <w:t>Subtitle.</w:t>
      </w:r>
    </w:p>
    <w:p>
      <w:pPr>
        <w:pStyle w:val="ListBullet"/>
        <w:spacing w:after="20"/>
      </w:pPr>
      <w:r>
        <w:t>Soft connected graph nodes.</w:t>
      </w:r>
    </w:p>
    <w:p>
      <w:pPr>
        <w:pStyle w:val="ListBullet"/>
        <w:spacing w:after="20"/>
      </w:pPr>
      <w:r>
        <w:t>Selected node card.</w:t>
      </w:r>
    </w:p>
    <w:p>
      <w:pPr>
        <w:pStyle w:val="ListBullet"/>
        <w:spacing w:after="20"/>
      </w:pPr>
      <w:r>
        <w:t>Buttons.</w:t>
      </w:r>
    </w:p>
    <w:p>
      <w:pPr>
        <w:pStyle w:val="Heading2"/>
      </w:pPr>
      <w:r>
        <w:t>Codex implementation notes</w:t>
      </w:r>
    </w:p>
    <w:p>
      <w:pPr>
        <w:pStyle w:val="ListBullet"/>
        <w:spacing w:after="20"/>
      </w:pPr>
      <w:r>
        <w:t>Backend: /memory/graph returns nodes/edges.</w:t>
      </w:r>
    </w:p>
    <w:p>
      <w:pPr>
        <w:pStyle w:val="ListBullet"/>
        <w:spacing w:after="20"/>
      </w:pPr>
      <w:r>
        <w:t>Can render as simple vertical graph for MVP if graph lib takes too long.</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Memory Map / Thought Graph</w:t>
      </w:r>
      <w:r>
        <w:br/>
      </w:r>
      <w:r>
        <w:rPr>
          <w:rFonts w:ascii="Courier New" w:hAnsi="Courier New"/>
          <w:sz w:val="17"/>
        </w:rPr>
      </w:r>
      <w:r>
        <w:br/>
      </w:r>
      <w:r>
        <w:rPr>
          <w:rFonts w:ascii="Courier New" w:hAnsi="Courier New"/>
          <w:sz w:val="17"/>
        </w:rPr>
        <w:t>Content requirements:</w:t>
      </w:r>
      <w:r>
        <w:br/>
      </w:r>
      <w:r>
        <w:rPr>
          <w:rFonts w:ascii="Courier New" w:hAnsi="Courier New"/>
          <w:sz w:val="17"/>
        </w:rPr>
        <w:t>Header:</w:t>
      </w:r>
      <w:r>
        <w:br/>
      </w:r>
      <w:r>
        <w:rPr>
          <w:rFonts w:ascii="Courier New" w:hAnsi="Courier New"/>
          <w:sz w:val="17"/>
        </w:rPr>
        <w:t>Memory Map</w:t>
      </w:r>
      <w:r>
        <w:br/>
      </w:r>
      <w:r>
        <w:rPr>
          <w:rFonts w:ascii="Courier New" w:hAnsi="Courier New"/>
          <w:sz w:val="17"/>
        </w:rPr>
      </w:r>
      <w:r>
        <w:br/>
      </w:r>
      <w:r>
        <w:rPr>
          <w:rFonts w:ascii="Courier New" w:hAnsi="Courier New"/>
          <w:sz w:val="17"/>
        </w:rPr>
        <w:t>Subtitle:</w:t>
      </w:r>
      <w:r>
        <w:br/>
      </w:r>
      <w:r>
        <w:rPr>
          <w:rFonts w:ascii="Courier New" w:hAnsi="Courier New"/>
          <w:sz w:val="17"/>
        </w:rPr>
        <w:t>See how patterns, reframes, and progress connect.</w:t>
      </w:r>
      <w:r>
        <w:br/>
      </w:r>
      <w:r>
        <w:rPr>
          <w:rFonts w:ascii="Courier New" w:hAnsi="Courier New"/>
          <w:sz w:val="17"/>
        </w:rPr>
      </w:r>
      <w:r>
        <w:br/>
      </w:r>
      <w:r>
        <w:rPr>
          <w:rFonts w:ascii="Courier New" w:hAnsi="Courier New"/>
          <w:sz w:val="17"/>
        </w:rPr>
        <w:t>Main graph:</w:t>
      </w:r>
      <w:r>
        <w:br/>
      </w:r>
      <w:r>
        <w:rPr>
          <w:rFonts w:ascii="Courier New" w:hAnsi="Courier New"/>
          <w:sz w:val="17"/>
        </w:rPr>
        <w:t>Soft connected nodes with thin dotted lines.</w:t>
      </w:r>
      <w:r>
        <w:br/>
      </w:r>
      <w:r>
        <w:rPr>
          <w:rFonts w:ascii="Courier New" w:hAnsi="Courier New"/>
          <w:sz w:val="17"/>
        </w:rPr>
      </w:r>
      <w:r>
        <w:br/>
      </w:r>
      <w:r>
        <w:rPr>
          <w:rFonts w:ascii="Courier New" w:hAnsi="Courier New"/>
          <w:sz w:val="17"/>
        </w:rPr>
        <w:t>Node labels:</w:t>
      </w:r>
      <w:r>
        <w:br/>
      </w:r>
      <w:r>
        <w:rPr>
          <w:rFonts w:ascii="Courier New" w:hAnsi="Courier New"/>
          <w:sz w:val="17"/>
        </w:rPr>
        <w:t>Exam Stress</w:t>
      </w:r>
      <w:r>
        <w:br/>
      </w:r>
      <w:r>
        <w:rPr>
          <w:rFonts w:ascii="Courier New" w:hAnsi="Courier New"/>
          <w:sz w:val="17"/>
        </w:rPr>
        <w:t>"Never" thought</w:t>
      </w:r>
      <w:r>
        <w:br/>
      </w:r>
      <w:r>
        <w:rPr>
          <w:rFonts w:ascii="Courier New" w:hAnsi="Courier New"/>
          <w:sz w:val="17"/>
        </w:rPr>
        <w:t>Overgeneralization</w:t>
      </w:r>
      <w:r>
        <w:br/>
      </w:r>
      <w:r>
        <w:rPr>
          <w:rFonts w:ascii="Courier New" w:hAnsi="Courier New"/>
          <w:sz w:val="17"/>
        </w:rPr>
        <w:t>Reframe</w:t>
      </w:r>
      <w:r>
        <w:br/>
      </w:r>
      <w:r>
        <w:rPr>
          <w:rFonts w:ascii="Courier New" w:hAnsi="Courier New"/>
          <w:sz w:val="17"/>
        </w:rPr>
        <w:t>Focus step</w:t>
      </w:r>
      <w:r>
        <w:br/>
      </w:r>
      <w:r>
        <w:rPr>
          <w:rFonts w:ascii="Courier New" w:hAnsi="Courier New"/>
          <w:sz w:val="17"/>
        </w:rPr>
        <w:t>Progress proof</w:t>
      </w:r>
      <w:r>
        <w:br/>
      </w:r>
      <w:r>
        <w:rPr>
          <w:rFonts w:ascii="Courier New" w:hAnsi="Courier New"/>
          <w:sz w:val="17"/>
        </w:rPr>
      </w:r>
      <w:r>
        <w:br/>
      </w:r>
      <w:r>
        <w:rPr>
          <w:rFonts w:ascii="Courier New" w:hAnsi="Courier New"/>
          <w:sz w:val="17"/>
        </w:rPr>
        <w:t>Path shown:</w:t>
      </w:r>
      <w:r>
        <w:br/>
      </w:r>
      <w:r>
        <w:rPr>
          <w:rFonts w:ascii="Courier New" w:hAnsi="Courier New"/>
          <w:sz w:val="17"/>
        </w:rPr>
        <w:t>Exam Stress -&gt; "Never" thought -&gt; Overgeneralization -&gt; Reframe -&gt; Focus step -&gt; Progress proof</w:t>
      </w:r>
      <w:r>
        <w:br/>
      </w:r>
      <w:r>
        <w:rPr>
          <w:rFonts w:ascii="Courier New" w:hAnsi="Courier New"/>
          <w:sz w:val="17"/>
        </w:rPr>
      </w:r>
      <w:r>
        <w:br/>
      </w:r>
      <w:r>
        <w:rPr>
          <w:rFonts w:ascii="Courier New" w:hAnsi="Courier New"/>
          <w:sz w:val="17"/>
        </w:rPr>
        <w:t>Selected node card:</w:t>
      </w:r>
      <w:r>
        <w:br/>
      </w:r>
      <w:r>
        <w:rPr>
          <w:rFonts w:ascii="Courier New" w:hAnsi="Courier New"/>
          <w:sz w:val="17"/>
        </w:rPr>
        <w:t>Progress proof</w:t>
      </w:r>
      <w:r>
        <w:br/>
      </w:r>
      <w:r>
        <w:rPr>
          <w:rFonts w:ascii="Courier New" w:hAnsi="Courier New"/>
          <w:sz w:val="17"/>
        </w:rPr>
      </w:r>
      <w:r>
        <w:br/>
      </w:r>
      <w:r>
        <w:rPr>
          <w:rFonts w:ascii="Courier New" w:hAnsi="Courier New"/>
          <w:sz w:val="17"/>
        </w:rPr>
        <w:t>Started Section 1 today.</w:t>
      </w:r>
      <w:r>
        <w:br/>
      </w:r>
      <w:r>
        <w:rPr>
          <w:rFonts w:ascii="Courier New" w:hAnsi="Courier New"/>
          <w:sz w:val="17"/>
        </w:rPr>
        <w:t>Supports:</w:t>
      </w:r>
      <w:r>
        <w:br/>
      </w:r>
      <w:r>
        <w:rPr>
          <w:rFonts w:ascii="Courier New" w:hAnsi="Courier New"/>
          <w:sz w:val="17"/>
        </w:rPr>
        <w:t>"I can start with one section."</w:t>
      </w:r>
      <w:r>
        <w:br/>
      </w:r>
      <w:r>
        <w:rPr>
          <w:rFonts w:ascii="Courier New" w:hAnsi="Courier New"/>
          <w:sz w:val="17"/>
        </w:rPr>
      </w:r>
      <w:r>
        <w:br/>
      </w:r>
      <w:r>
        <w:rPr>
          <w:rFonts w:ascii="Courier New" w:hAnsi="Courier New"/>
          <w:sz w:val="17"/>
        </w:rPr>
        <w:t>Buttons:</w:t>
      </w:r>
      <w:r>
        <w:br/>
      </w:r>
      <w:r>
        <w:rPr>
          <w:rFonts w:ascii="Courier New" w:hAnsi="Courier New"/>
          <w:sz w:val="17"/>
        </w:rPr>
        <w:t>View memory</w:t>
      </w:r>
      <w:r>
        <w:br/>
      </w:r>
      <w:r>
        <w:rPr>
          <w:rFonts w:ascii="Courier New" w:hAnsi="Courier New"/>
          <w:sz w:val="17"/>
        </w:rPr>
        <w:t>Add note</w:t>
      </w:r>
      <w:r>
        <w:br/>
      </w:r>
      <w:r>
        <w:rPr>
          <w:rFonts w:ascii="Courier New" w:hAnsi="Courier New"/>
          <w:sz w:val="17"/>
        </w:rPr>
        <w:t>Export summary</w:t>
      </w:r>
      <w:r>
        <w:br/>
      </w:r>
      <w:r>
        <w:rPr>
          <w:rFonts w:ascii="Courier New" w:hAnsi="Courier New"/>
          <w:sz w:val="17"/>
        </w:rPr>
      </w:r>
      <w:r>
        <w:br/>
      </w:r>
      <w:r>
        <w:rPr>
          <w:rFonts w:ascii="Courier New" w:hAnsi="Courier New"/>
          <w:sz w:val="17"/>
        </w:rPr>
        <w:t>Visual direction:</w:t>
      </w:r>
      <w:r>
        <w:br/>
      </w:r>
      <w:r>
        <w:rPr>
          <w:rFonts w:ascii="Courier New" w:hAnsi="Courier New"/>
          <w:sz w:val="17"/>
        </w:rPr>
        <w:t>Elegant Obsidian-style graph adapted to mobile wellness UI. Muted pastel nodes, cream background, thin black lines, soft shadows. Avoid fantasy world names or glowing artifacts.</w:t>
      </w:r>
      <w:r>
        <w:br/>
      </w:r>
    </w:p>
    <w:p>
      <w:r>
        <w:br w:type="page"/>
      </w:r>
    </w:p>
    <w:p>
      <w:pPr>
        <w:pStyle w:val="Heading1"/>
      </w:pPr>
      <w:r>
        <w:t>16. Voice Room</w:t>
      </w:r>
    </w:p>
    <w:p>
      <w:r>
        <w:rPr>
          <w:b/>
        </w:rPr>
        <w:t xml:space="preserve">Priority: </w:t>
      </w:r>
      <w:r>
        <w:t>Recommended</w:t>
      </w:r>
      <w:r>
        <w:t xml:space="preserve">   |   </w:t>
      </w:r>
      <w:r>
        <w:rPr>
          <w:b/>
        </w:rPr>
        <w:t xml:space="preserve">Purpose: </w:t>
      </w:r>
      <w:r>
        <w:t>Voice journaling and transcription route.</w:t>
      </w:r>
    </w:p>
    <w:p>
      <w:pPr>
        <w:pStyle w:val="Heading2"/>
      </w:pPr>
      <w:r>
        <w:t>What the screen should contain</w:t>
      </w:r>
    </w:p>
    <w:p>
      <w:pPr>
        <w:pStyle w:val="ListBullet"/>
        <w:spacing w:after="20"/>
      </w:pPr>
      <w:r>
        <w:t>Header: Voice Room.</w:t>
      </w:r>
    </w:p>
    <w:p>
      <w:pPr>
        <w:pStyle w:val="ListBullet"/>
        <w:spacing w:after="20"/>
      </w:pPr>
      <w:r>
        <w:t>Mode selector.</w:t>
      </w:r>
    </w:p>
    <w:p>
      <w:pPr>
        <w:pStyle w:val="ListBullet"/>
        <w:spacing w:after="20"/>
      </w:pPr>
      <w:r>
        <w:t>Waveform card and timer.</w:t>
      </w:r>
    </w:p>
    <w:p>
      <w:pPr>
        <w:pStyle w:val="ListBullet"/>
        <w:spacing w:after="20"/>
      </w:pPr>
      <w:r>
        <w:t>Transcript card.</w:t>
      </w:r>
    </w:p>
    <w:p>
      <w:pPr>
        <w:pStyle w:val="ListBullet"/>
        <w:spacing w:after="20"/>
      </w:pPr>
      <w:r>
        <w:t>Insight card.</w:t>
      </w:r>
    </w:p>
    <w:p>
      <w:pPr>
        <w:pStyle w:val="ListBullet"/>
        <w:spacing w:after="20"/>
      </w:pPr>
      <w:r>
        <w:t>Buttons.</w:t>
      </w:r>
    </w:p>
    <w:p>
      <w:pPr>
        <w:pStyle w:val="Heading2"/>
      </w:pPr>
      <w:r>
        <w:t>Codex implementation notes</w:t>
      </w:r>
    </w:p>
    <w:p>
      <w:pPr>
        <w:pStyle w:val="ListBullet"/>
        <w:spacing w:after="20"/>
      </w:pPr>
      <w:r>
        <w:t>Expo AV recording optional.</w:t>
      </w:r>
    </w:p>
    <w:p>
      <w:pPr>
        <w:pStyle w:val="ListBullet"/>
        <w:spacing w:after="20"/>
      </w:pPr>
      <w:r>
        <w:t>Typed transcript fallback acceptable.</w:t>
      </w:r>
    </w:p>
    <w:p>
      <w:pPr>
        <w:pStyle w:val="ListBullet"/>
        <w:spacing w:after="20"/>
      </w:pPr>
      <w:r>
        <w:t>Backend: /voice/analyze-transcript.</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Voice Room</w:t>
      </w:r>
      <w:r>
        <w:br/>
      </w:r>
      <w:r>
        <w:rPr>
          <w:rFonts w:ascii="Courier New" w:hAnsi="Courier New"/>
          <w:sz w:val="17"/>
        </w:rPr>
      </w:r>
      <w:r>
        <w:br/>
      </w:r>
      <w:r>
        <w:rPr>
          <w:rFonts w:ascii="Courier New" w:hAnsi="Courier New"/>
          <w:sz w:val="17"/>
        </w:rPr>
        <w:t>Content requirements:</w:t>
      </w:r>
      <w:r>
        <w:br/>
      </w:r>
      <w:r>
        <w:rPr>
          <w:rFonts w:ascii="Courier New" w:hAnsi="Courier New"/>
          <w:sz w:val="17"/>
        </w:rPr>
        <w:t>Header:</w:t>
      </w:r>
      <w:r>
        <w:br/>
      </w:r>
      <w:r>
        <w:rPr>
          <w:rFonts w:ascii="Courier New" w:hAnsi="Courier New"/>
          <w:sz w:val="17"/>
        </w:rPr>
        <w:t>Voice Room</w:t>
      </w:r>
      <w:r>
        <w:br/>
      </w:r>
      <w:r>
        <w:rPr>
          <w:rFonts w:ascii="Courier New" w:hAnsi="Courier New"/>
          <w:sz w:val="17"/>
        </w:rPr>
      </w:r>
      <w:r>
        <w:br/>
      </w:r>
      <w:r>
        <w:rPr>
          <w:rFonts w:ascii="Courier New" w:hAnsi="Courier New"/>
          <w:sz w:val="17"/>
        </w:rPr>
        <w:t>Subtitle:</w:t>
      </w:r>
      <w:r>
        <w:br/>
      </w:r>
      <w:r>
        <w:rPr>
          <w:rFonts w:ascii="Courier New" w:hAnsi="Courier New"/>
          <w:sz w:val="17"/>
        </w:rPr>
        <w:t>Talk through the moment.</w:t>
      </w:r>
      <w:r>
        <w:br/>
      </w:r>
      <w:r>
        <w:rPr>
          <w:rFonts w:ascii="Courier New" w:hAnsi="Courier New"/>
          <w:sz w:val="17"/>
        </w:rPr>
      </w:r>
      <w:r>
        <w:br/>
      </w:r>
      <w:r>
        <w:rPr>
          <w:rFonts w:ascii="Courier New" w:hAnsi="Courier New"/>
          <w:sz w:val="17"/>
        </w:rPr>
        <w:t>Mode selector:</w:t>
      </w:r>
      <w:r>
        <w:br/>
      </w:r>
      <w:r>
        <w:rPr>
          <w:rFonts w:ascii="Courier New" w:hAnsi="Courier New"/>
          <w:sz w:val="17"/>
        </w:rPr>
        <w:t>Vent</w:t>
      </w:r>
      <w:r>
        <w:br/>
      </w:r>
      <w:r>
        <w:rPr>
          <w:rFonts w:ascii="Courier New" w:hAnsi="Courier New"/>
          <w:sz w:val="17"/>
        </w:rPr>
        <w:t>Calm</w:t>
      </w:r>
      <w:r>
        <w:br/>
      </w:r>
      <w:r>
        <w:rPr>
          <w:rFonts w:ascii="Courier New" w:hAnsi="Courier New"/>
          <w:sz w:val="17"/>
        </w:rPr>
        <w:t>Reframe</w:t>
      </w:r>
      <w:r>
        <w:br/>
      </w:r>
      <w:r>
        <w:rPr>
          <w:rFonts w:ascii="Courier New" w:hAnsi="Courier New"/>
          <w:sz w:val="17"/>
        </w:rPr>
        <w:t>Plan</w:t>
      </w:r>
      <w:r>
        <w:br/>
      </w:r>
      <w:r>
        <w:rPr>
          <w:rFonts w:ascii="Courier New" w:hAnsi="Courier New"/>
          <w:sz w:val="17"/>
        </w:rPr>
        <w:t>Focus</w:t>
      </w:r>
      <w:r>
        <w:br/>
      </w:r>
      <w:r>
        <w:rPr>
          <w:rFonts w:ascii="Courier New" w:hAnsi="Courier New"/>
          <w:sz w:val="17"/>
        </w:rPr>
      </w:r>
      <w:r>
        <w:br/>
      </w:r>
      <w:r>
        <w:rPr>
          <w:rFonts w:ascii="Courier New" w:hAnsi="Courier New"/>
          <w:sz w:val="17"/>
        </w:rPr>
        <w:t>Main visual:</w:t>
      </w:r>
      <w:r>
        <w:br/>
      </w:r>
      <w:r>
        <w:rPr>
          <w:rFonts w:ascii="Courier New" w:hAnsi="Courier New"/>
          <w:sz w:val="17"/>
        </w:rPr>
        <w:t>Large soft waveform card with subtle breathing-wave illustration.</w:t>
      </w:r>
      <w:r>
        <w:br/>
      </w:r>
      <w:r>
        <w:rPr>
          <w:rFonts w:ascii="Courier New" w:hAnsi="Courier New"/>
          <w:sz w:val="17"/>
        </w:rPr>
        <w:t>Recording timer: 00:42</w:t>
      </w:r>
      <w:r>
        <w:br/>
      </w:r>
      <w:r>
        <w:rPr>
          <w:rFonts w:ascii="Courier New" w:hAnsi="Courier New"/>
          <w:sz w:val="17"/>
        </w:rPr>
        <w:t>Support mode: Sera - Reflect</w:t>
      </w:r>
      <w:r>
        <w:br/>
      </w:r>
      <w:r>
        <w:rPr>
          <w:rFonts w:ascii="Courier New" w:hAnsi="Courier New"/>
          <w:sz w:val="17"/>
        </w:rPr>
      </w:r>
      <w:r>
        <w:br/>
      </w:r>
      <w:r>
        <w:rPr>
          <w:rFonts w:ascii="Courier New" w:hAnsi="Courier New"/>
          <w:sz w:val="17"/>
        </w:rPr>
        <w:t>Transcript card:</w:t>
      </w:r>
      <w:r>
        <w:br/>
      </w:r>
      <w:r>
        <w:rPr>
          <w:rFonts w:ascii="Courier New" w:hAnsi="Courier New"/>
          <w:sz w:val="17"/>
        </w:rPr>
        <w:t>"I feel stuck because I have too much work."</w:t>
      </w:r>
      <w:r>
        <w:br/>
      </w:r>
      <w:r>
        <w:rPr>
          <w:rFonts w:ascii="Courier New" w:hAnsi="Courier New"/>
          <w:sz w:val="17"/>
        </w:rPr>
      </w:r>
      <w:r>
        <w:br/>
      </w:r>
      <w:r>
        <w:rPr>
          <w:rFonts w:ascii="Courier New" w:hAnsi="Courier New"/>
          <w:sz w:val="17"/>
        </w:rPr>
        <w:t>Insight card:</w:t>
      </w:r>
      <w:r>
        <w:br/>
      </w:r>
      <w:r>
        <w:rPr>
          <w:rFonts w:ascii="Courier New" w:hAnsi="Courier New"/>
          <w:sz w:val="17"/>
        </w:rPr>
        <w:t>Emotion: overwhelmed</w:t>
      </w:r>
      <w:r>
        <w:br/>
      </w:r>
      <w:r>
        <w:rPr>
          <w:rFonts w:ascii="Courier New" w:hAnsi="Courier New"/>
          <w:sz w:val="17"/>
        </w:rPr>
        <w:t>Trigger: workload</w:t>
      </w:r>
      <w:r>
        <w:br/>
      </w:r>
      <w:r>
        <w:rPr>
          <w:rFonts w:ascii="Courier New" w:hAnsi="Courier New"/>
          <w:sz w:val="17"/>
        </w:rPr>
        <w:t>Suggested next step: 2-minute grounding</w:t>
      </w:r>
      <w:r>
        <w:br/>
      </w:r>
      <w:r>
        <w:rPr>
          <w:rFonts w:ascii="Courier New" w:hAnsi="Courier New"/>
          <w:sz w:val="17"/>
        </w:rPr>
      </w:r>
      <w:r>
        <w:br/>
      </w:r>
      <w:r>
        <w:rPr>
          <w:rFonts w:ascii="Courier New" w:hAnsi="Courier New"/>
          <w:sz w:val="17"/>
        </w:rPr>
        <w:t>Buttons:</w:t>
      </w:r>
      <w:r>
        <w:br/>
      </w:r>
      <w:r>
        <w:rPr>
          <w:rFonts w:ascii="Courier New" w:hAnsi="Courier New"/>
          <w:sz w:val="17"/>
        </w:rPr>
        <w:t>Start recording</w:t>
      </w:r>
      <w:r>
        <w:br/>
      </w:r>
      <w:r>
        <w:rPr>
          <w:rFonts w:ascii="Courier New" w:hAnsi="Courier New"/>
          <w:sz w:val="17"/>
        </w:rPr>
        <w:t>Analyze</w:t>
      </w:r>
      <w:r>
        <w:br/>
      </w:r>
      <w:r>
        <w:rPr>
          <w:rFonts w:ascii="Courier New" w:hAnsi="Courier New"/>
          <w:sz w:val="17"/>
        </w:rPr>
        <w:t>Start grounding</w:t>
      </w:r>
      <w:r>
        <w:br/>
      </w:r>
      <w:r>
        <w:rPr>
          <w:rFonts w:ascii="Courier New" w:hAnsi="Courier New"/>
          <w:sz w:val="17"/>
        </w:rPr>
        <w:t>Save reflection</w:t>
      </w:r>
      <w:r>
        <w:br/>
      </w:r>
      <w:r>
        <w:rPr>
          <w:rFonts w:ascii="Courier New" w:hAnsi="Courier New"/>
          <w:sz w:val="17"/>
        </w:rPr>
      </w:r>
      <w:r>
        <w:br/>
      </w:r>
      <w:r>
        <w:rPr>
          <w:rFonts w:ascii="Courier New" w:hAnsi="Courier New"/>
          <w:sz w:val="17"/>
        </w:rPr>
        <w:t>Visual direction:</w:t>
      </w:r>
      <w:r>
        <w:br/>
      </w:r>
      <w:r>
        <w:rPr>
          <w:rFonts w:ascii="Courier New" w:hAnsi="Courier New"/>
          <w:sz w:val="17"/>
        </w:rPr>
        <w:t>Warm cream background, muted lavender waveform, soft peach transcript card, black-line microphone icon. Calm premium journaling/therapy app. No magical voice spells or glowing effects.</w:t>
      </w:r>
      <w:r>
        <w:br/>
      </w:r>
    </w:p>
    <w:p>
      <w:r>
        <w:br w:type="page"/>
      </w:r>
    </w:p>
    <w:p>
      <w:pPr>
        <w:pStyle w:val="Heading1"/>
      </w:pPr>
      <w:r>
        <w:t>17. Voice Shortcuts</w:t>
      </w:r>
    </w:p>
    <w:p>
      <w:r>
        <w:rPr>
          <w:b/>
        </w:rPr>
        <w:t xml:space="preserve">Priority: </w:t>
      </w:r>
      <w:r>
        <w:t>Optional but impressive</w:t>
      </w:r>
      <w:r>
        <w:t xml:space="preserve">   |   </w:t>
      </w:r>
      <w:r>
        <w:rPr>
          <w:b/>
        </w:rPr>
        <w:t xml:space="preserve">Purpose: </w:t>
      </w:r>
      <w:r>
        <w:t>Mature voice command screen without magical spell visuals.</w:t>
      </w:r>
    </w:p>
    <w:p>
      <w:pPr>
        <w:pStyle w:val="Heading2"/>
      </w:pPr>
      <w:r>
        <w:t>What the screen should contain</w:t>
      </w:r>
    </w:p>
    <w:p>
      <w:pPr>
        <w:pStyle w:val="ListBullet"/>
        <w:spacing w:after="20"/>
      </w:pPr>
      <w:r>
        <w:t>Header: Voice Shortcuts.</w:t>
      </w:r>
    </w:p>
    <w:p>
      <w:pPr>
        <w:pStyle w:val="ListBullet"/>
        <w:spacing w:after="20"/>
      </w:pPr>
      <w:r>
        <w:t>Prompt: Say a shortcut.</w:t>
      </w:r>
    </w:p>
    <w:p>
      <w:pPr>
        <w:pStyle w:val="ListBullet"/>
        <w:spacing w:after="20"/>
      </w:pPr>
      <w:r>
        <w:t>Shortcut list.</w:t>
      </w:r>
    </w:p>
    <w:p>
      <w:pPr>
        <w:pStyle w:val="ListBullet"/>
        <w:spacing w:after="20"/>
      </w:pPr>
      <w:r>
        <w:t>Recognition card.</w:t>
      </w:r>
    </w:p>
    <w:p>
      <w:pPr>
        <w:pStyle w:val="ListBullet"/>
        <w:spacing w:after="20"/>
      </w:pPr>
      <w:r>
        <w:t>Route preview.</w:t>
      </w:r>
    </w:p>
    <w:p>
      <w:pPr>
        <w:pStyle w:val="Heading2"/>
      </w:pPr>
      <w:r>
        <w:t>Codex implementation notes</w:t>
      </w:r>
    </w:p>
    <w:p>
      <w:pPr>
        <w:pStyle w:val="ListBullet"/>
        <w:spacing w:after="20"/>
      </w:pPr>
      <w:r>
        <w:t>Exact phrase matching first, LLM routing fallback second.</w:t>
      </w:r>
    </w:p>
    <w:p>
      <w:pPr>
        <w:pStyle w:val="ListBullet"/>
        <w:spacing w:after="20"/>
      </w:pPr>
      <w:r>
        <w:t>Do not overuse microphone permission if skipped.</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Voice Shortcuts</w:t>
      </w:r>
      <w:r>
        <w:br/>
      </w:r>
      <w:r>
        <w:rPr>
          <w:rFonts w:ascii="Courier New" w:hAnsi="Courier New"/>
          <w:sz w:val="17"/>
        </w:rPr>
      </w:r>
      <w:r>
        <w:br/>
      </w:r>
      <w:r>
        <w:rPr>
          <w:rFonts w:ascii="Courier New" w:hAnsi="Courier New"/>
          <w:sz w:val="17"/>
        </w:rPr>
        <w:t>Content requirements:</w:t>
      </w:r>
      <w:r>
        <w:br/>
      </w:r>
      <w:r>
        <w:rPr>
          <w:rFonts w:ascii="Courier New" w:hAnsi="Courier New"/>
          <w:sz w:val="17"/>
        </w:rPr>
        <w:t>Header:</w:t>
      </w:r>
      <w:r>
        <w:br/>
      </w:r>
      <w:r>
        <w:rPr>
          <w:rFonts w:ascii="Courier New" w:hAnsi="Courier New"/>
          <w:sz w:val="17"/>
        </w:rPr>
        <w:t>Voice Shortcuts</w:t>
      </w:r>
      <w:r>
        <w:br/>
      </w:r>
      <w:r>
        <w:rPr>
          <w:rFonts w:ascii="Courier New" w:hAnsi="Courier New"/>
          <w:sz w:val="17"/>
        </w:rPr>
      </w:r>
      <w:r>
        <w:br/>
      </w:r>
      <w:r>
        <w:rPr>
          <w:rFonts w:ascii="Courier New" w:hAnsi="Courier New"/>
          <w:sz w:val="17"/>
        </w:rPr>
        <w:t>Subtitle:</w:t>
      </w:r>
      <w:r>
        <w:br/>
      </w:r>
      <w:r>
        <w:rPr>
          <w:rFonts w:ascii="Courier New" w:hAnsi="Courier New"/>
          <w:sz w:val="17"/>
        </w:rPr>
        <w:t>Use a short phrase to move faster.</w:t>
      </w:r>
      <w:r>
        <w:br/>
      </w:r>
      <w:r>
        <w:rPr>
          <w:rFonts w:ascii="Courier New" w:hAnsi="Courier New"/>
          <w:sz w:val="17"/>
        </w:rPr>
      </w:r>
      <w:r>
        <w:br/>
      </w:r>
      <w:r>
        <w:rPr>
          <w:rFonts w:ascii="Courier New" w:hAnsi="Courier New"/>
          <w:sz w:val="17"/>
        </w:rPr>
        <w:t>Prompt card:</w:t>
      </w:r>
      <w:r>
        <w:br/>
      </w:r>
      <w:r>
        <w:rPr>
          <w:rFonts w:ascii="Courier New" w:hAnsi="Courier New"/>
          <w:sz w:val="17"/>
        </w:rPr>
        <w:t>Say a shortcut</w:t>
      </w:r>
      <w:r>
        <w:br/>
      </w:r>
      <w:r>
        <w:rPr>
          <w:rFonts w:ascii="Courier New" w:hAnsi="Courier New"/>
          <w:sz w:val="17"/>
        </w:rPr>
      </w:r>
      <w:r>
        <w:br/>
      </w:r>
      <w:r>
        <w:rPr>
          <w:rFonts w:ascii="Courier New" w:hAnsi="Courier New"/>
          <w:sz w:val="17"/>
        </w:rPr>
        <w:t>Shortcut list:</w:t>
      </w:r>
      <w:r>
        <w:br/>
      </w:r>
      <w:r>
        <w:rPr>
          <w:rFonts w:ascii="Courier New" w:hAnsi="Courier New"/>
          <w:sz w:val="17"/>
        </w:rPr>
        <w:t>Start focus</w:t>
      </w:r>
      <w:r>
        <w:br/>
      </w:r>
      <w:r>
        <w:rPr>
          <w:rFonts w:ascii="Courier New" w:hAnsi="Courier New"/>
          <w:sz w:val="17"/>
        </w:rPr>
        <w:t>Start reset</w:t>
      </w:r>
      <w:r>
        <w:br/>
      </w:r>
      <w:r>
        <w:rPr>
          <w:rFonts w:ascii="Courier New" w:hAnsi="Courier New"/>
          <w:sz w:val="17"/>
        </w:rPr>
        <w:t>Challenge this thought</w:t>
      </w:r>
      <w:r>
        <w:br/>
      </w:r>
      <w:r>
        <w:rPr>
          <w:rFonts w:ascii="Courier New" w:hAnsi="Courier New"/>
          <w:sz w:val="17"/>
        </w:rPr>
        <w:t>Check memory</w:t>
      </w:r>
      <w:r>
        <w:br/>
      </w:r>
      <w:r>
        <w:rPr>
          <w:rFonts w:ascii="Courier New" w:hAnsi="Courier New"/>
          <w:sz w:val="17"/>
        </w:rPr>
        <w:t>Soft support</w:t>
      </w:r>
      <w:r>
        <w:br/>
      </w:r>
      <w:r>
        <w:rPr>
          <w:rFonts w:ascii="Courier New" w:hAnsi="Courier New"/>
          <w:sz w:val="17"/>
        </w:rPr>
        <w:t>Structured support</w:t>
      </w:r>
      <w:r>
        <w:br/>
      </w:r>
      <w:r>
        <w:rPr>
          <w:rFonts w:ascii="Courier New" w:hAnsi="Courier New"/>
          <w:sz w:val="17"/>
        </w:rPr>
      </w:r>
      <w:r>
        <w:br/>
      </w:r>
      <w:r>
        <w:rPr>
          <w:rFonts w:ascii="Courier New" w:hAnsi="Courier New"/>
          <w:sz w:val="17"/>
        </w:rPr>
        <w:t>Recognition card:</w:t>
      </w:r>
      <w:r>
        <w:br/>
      </w:r>
      <w:r>
        <w:rPr>
          <w:rFonts w:ascii="Courier New" w:hAnsi="Courier New"/>
          <w:sz w:val="17"/>
        </w:rPr>
        <w:t>Recognized: Challenge this thought</w:t>
      </w:r>
      <w:r>
        <w:br/>
      </w:r>
      <w:r>
        <w:rPr>
          <w:rFonts w:ascii="Courier New" w:hAnsi="Courier New"/>
          <w:sz w:val="17"/>
        </w:rPr>
        <w:t>Route: Thought Challenge</w:t>
      </w:r>
      <w:r>
        <w:br/>
      </w:r>
      <w:r>
        <w:rPr>
          <w:rFonts w:ascii="Courier New" w:hAnsi="Courier New"/>
          <w:sz w:val="17"/>
        </w:rPr>
        <w:t>Confidence: High</w:t>
      </w:r>
      <w:r>
        <w:br/>
      </w:r>
      <w:r>
        <w:rPr>
          <w:rFonts w:ascii="Courier New" w:hAnsi="Courier New"/>
          <w:sz w:val="17"/>
        </w:rPr>
      </w:r>
      <w:r>
        <w:br/>
      </w:r>
      <w:r>
        <w:rPr>
          <w:rFonts w:ascii="Courier New" w:hAnsi="Courier New"/>
          <w:sz w:val="17"/>
        </w:rPr>
        <w:t>Button:</w:t>
      </w:r>
      <w:r>
        <w:br/>
      </w:r>
      <w:r>
        <w:rPr>
          <w:rFonts w:ascii="Courier New" w:hAnsi="Courier New"/>
          <w:sz w:val="17"/>
        </w:rPr>
        <w:t>Open Thought Challenge</w:t>
      </w:r>
      <w:r>
        <w:br/>
      </w:r>
      <w:r>
        <w:rPr>
          <w:rFonts w:ascii="Courier New" w:hAnsi="Courier New"/>
          <w:sz w:val="17"/>
        </w:rPr>
      </w:r>
      <w:r>
        <w:br/>
      </w:r>
      <w:r>
        <w:rPr>
          <w:rFonts w:ascii="Courier New" w:hAnsi="Courier New"/>
          <w:sz w:val="17"/>
        </w:rPr>
        <w:t>Visual direction:</w:t>
      </w:r>
      <w:r>
        <w:br/>
      </w:r>
      <w:r>
        <w:rPr>
          <w:rFonts w:ascii="Courier New" w:hAnsi="Courier New"/>
          <w:sz w:val="17"/>
        </w:rPr>
        <w:t>Clean voice-command UI with waveform line, rounded shortcut chips, muted pastel cards, no magical symbols, no fantasy UI, no spell language.</w:t>
      </w:r>
      <w:r>
        <w:br/>
      </w:r>
    </w:p>
    <w:p>
      <w:r>
        <w:br w:type="page"/>
      </w:r>
    </w:p>
    <w:p>
      <w:pPr>
        <w:pStyle w:val="Heading1"/>
      </w:pPr>
      <w:r>
        <w:t>18. Mood Reset</w:t>
      </w:r>
    </w:p>
    <w:p>
      <w:r>
        <w:rPr>
          <w:b/>
        </w:rPr>
        <w:t xml:space="preserve">Priority: </w:t>
      </w:r>
      <w:r>
        <w:t>Recommended</w:t>
      </w:r>
      <w:r>
        <w:t xml:space="preserve">   |   </w:t>
      </w:r>
      <w:r>
        <w:rPr>
          <w:b/>
        </w:rPr>
        <w:t xml:space="preserve">Purpose: </w:t>
      </w:r>
      <w:r>
        <w:t>Daily mini check-in and grounding flow.</w:t>
      </w:r>
    </w:p>
    <w:p>
      <w:pPr>
        <w:pStyle w:val="Heading2"/>
      </w:pPr>
      <w:r>
        <w:t>What the screen should contain</w:t>
      </w:r>
    </w:p>
    <w:p>
      <w:pPr>
        <w:pStyle w:val="ListBullet"/>
        <w:spacing w:after="20"/>
      </w:pPr>
      <w:r>
        <w:t>Header: Mood Reset.</w:t>
      </w:r>
    </w:p>
    <w:p>
      <w:pPr>
        <w:pStyle w:val="ListBullet"/>
        <w:spacing w:after="20"/>
      </w:pPr>
      <w:r>
        <w:t>Goal and guide.</w:t>
      </w:r>
    </w:p>
    <w:p>
      <w:pPr>
        <w:pStyle w:val="ListBullet"/>
        <w:spacing w:after="20"/>
      </w:pPr>
      <w:r>
        <w:t>Steps list.</w:t>
      </w:r>
    </w:p>
    <w:p>
      <w:pPr>
        <w:pStyle w:val="ListBullet"/>
        <w:spacing w:after="20"/>
      </w:pPr>
      <w:r>
        <w:t>Current step card.</w:t>
      </w:r>
    </w:p>
    <w:p>
      <w:pPr>
        <w:pStyle w:val="ListBullet"/>
        <w:spacing w:after="20"/>
      </w:pPr>
      <w:r>
        <w:t>Buttons.</w:t>
      </w:r>
    </w:p>
    <w:p>
      <w:pPr>
        <w:pStyle w:val="Heading2"/>
      </w:pPr>
      <w:r>
        <w:t>Codex implementation notes</w:t>
      </w:r>
    </w:p>
    <w:p>
      <w:pPr>
        <w:pStyle w:val="ListBullet"/>
        <w:spacing w:after="20"/>
      </w:pPr>
      <w:r>
        <w:t>Can combine text input + optional camera.</w:t>
      </w:r>
    </w:p>
    <w:p>
      <w:pPr>
        <w:pStyle w:val="ListBullet"/>
        <w:spacing w:after="20"/>
      </w:pPr>
      <w:r>
        <w:t>Store tiny_goal after completion.</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Mood Reset</w:t>
      </w:r>
      <w:r>
        <w:br/>
      </w:r>
      <w:r>
        <w:rPr>
          <w:rFonts w:ascii="Courier New" w:hAnsi="Courier New"/>
          <w:sz w:val="17"/>
        </w:rPr>
      </w:r>
      <w:r>
        <w:br/>
      </w:r>
      <w:r>
        <w:rPr>
          <w:rFonts w:ascii="Courier New" w:hAnsi="Courier New"/>
          <w:sz w:val="17"/>
        </w:rPr>
        <w:t>Content requirements:</w:t>
      </w:r>
      <w:r>
        <w:br/>
      </w:r>
      <w:r>
        <w:rPr>
          <w:rFonts w:ascii="Courier New" w:hAnsi="Courier New"/>
          <w:sz w:val="17"/>
        </w:rPr>
        <w:t>Header:</w:t>
      </w:r>
      <w:r>
        <w:br/>
      </w:r>
      <w:r>
        <w:rPr>
          <w:rFonts w:ascii="Courier New" w:hAnsi="Courier New"/>
          <w:sz w:val="17"/>
        </w:rPr>
        <w:t>Mood Reset</w:t>
      </w:r>
      <w:r>
        <w:br/>
      </w:r>
      <w:r>
        <w:rPr>
          <w:rFonts w:ascii="Courier New" w:hAnsi="Courier New"/>
          <w:sz w:val="17"/>
        </w:rPr>
      </w:r>
      <w:r>
        <w:br/>
      </w:r>
      <w:r>
        <w:rPr>
          <w:rFonts w:ascii="Courier New" w:hAnsi="Courier New"/>
          <w:sz w:val="17"/>
        </w:rPr>
        <w:t>Subtitle:</w:t>
      </w:r>
      <w:r>
        <w:br/>
      </w:r>
      <w:r>
        <w:rPr>
          <w:rFonts w:ascii="Courier New" w:hAnsi="Courier New"/>
          <w:sz w:val="17"/>
        </w:rPr>
        <w:t>A short reset for the next few minutes.</w:t>
      </w:r>
      <w:r>
        <w:br/>
      </w:r>
      <w:r>
        <w:rPr>
          <w:rFonts w:ascii="Courier New" w:hAnsi="Courier New"/>
          <w:sz w:val="17"/>
        </w:rPr>
      </w:r>
      <w:r>
        <w:br/>
      </w:r>
      <w:r>
        <w:rPr>
          <w:rFonts w:ascii="Courier New" w:hAnsi="Courier New"/>
          <w:sz w:val="17"/>
        </w:rPr>
        <w:t>Main card:</w:t>
      </w:r>
      <w:r>
        <w:br/>
      </w:r>
      <w:r>
        <w:rPr>
          <w:rFonts w:ascii="Courier New" w:hAnsi="Courier New"/>
          <w:sz w:val="17"/>
        </w:rPr>
        <w:t>2-minute reset</w:t>
      </w:r>
      <w:r>
        <w:br/>
      </w:r>
      <w:r>
        <w:rPr>
          <w:rFonts w:ascii="Courier New" w:hAnsi="Courier New"/>
          <w:sz w:val="17"/>
        </w:rPr>
        <w:t>Guide: Zen</w:t>
      </w:r>
      <w:r>
        <w:br/>
      </w:r>
      <w:r>
        <w:rPr>
          <w:rFonts w:ascii="Courier New" w:hAnsi="Courier New"/>
          <w:sz w:val="17"/>
        </w:rPr>
        <w:t>Goal: Move from scattered to steady</w:t>
      </w:r>
      <w:r>
        <w:br/>
      </w:r>
      <w:r>
        <w:rPr>
          <w:rFonts w:ascii="Courier New" w:hAnsi="Courier New"/>
          <w:sz w:val="17"/>
        </w:rPr>
      </w:r>
      <w:r>
        <w:br/>
      </w:r>
      <w:r>
        <w:rPr>
          <w:rFonts w:ascii="Courier New" w:hAnsi="Courier New"/>
          <w:sz w:val="17"/>
        </w:rPr>
        <w:t>Steps:</w:t>
      </w:r>
      <w:r>
        <w:br/>
      </w:r>
      <w:r>
        <w:rPr>
          <w:rFonts w:ascii="Courier New" w:hAnsi="Courier New"/>
          <w:sz w:val="17"/>
        </w:rPr>
        <w:t>Name one thing bothering you</w:t>
      </w:r>
      <w:r>
        <w:br/>
      </w:r>
      <w:r>
        <w:rPr>
          <w:rFonts w:ascii="Courier New" w:hAnsi="Courier New"/>
          <w:sz w:val="17"/>
        </w:rPr>
        <w:t>Find one grounding object</w:t>
      </w:r>
      <w:r>
        <w:br/>
      </w:r>
      <w:r>
        <w:rPr>
          <w:rFonts w:ascii="Courier New" w:hAnsi="Courier New"/>
          <w:sz w:val="17"/>
        </w:rPr>
        <w:t>Do one breathing round</w:t>
      </w:r>
      <w:r>
        <w:br/>
      </w:r>
      <w:r>
        <w:rPr>
          <w:rFonts w:ascii="Courier New" w:hAnsi="Courier New"/>
          <w:sz w:val="17"/>
        </w:rPr>
        <w:t>Choose one tiny goal</w:t>
      </w:r>
      <w:r>
        <w:br/>
      </w:r>
      <w:r>
        <w:rPr>
          <w:rFonts w:ascii="Courier New" w:hAnsi="Courier New"/>
          <w:sz w:val="17"/>
        </w:rPr>
      </w:r>
      <w:r>
        <w:br/>
      </w:r>
      <w:r>
        <w:rPr>
          <w:rFonts w:ascii="Courier New" w:hAnsi="Courier New"/>
          <w:sz w:val="17"/>
        </w:rPr>
        <w:t>Current step card:</w:t>
      </w:r>
      <w:r>
        <w:br/>
      </w:r>
      <w:r>
        <w:rPr>
          <w:rFonts w:ascii="Courier New" w:hAnsi="Courier New"/>
          <w:sz w:val="17"/>
        </w:rPr>
        <w:t>Find one grounding object near you.</w:t>
      </w:r>
      <w:r>
        <w:br/>
      </w:r>
      <w:r>
        <w:rPr>
          <w:rFonts w:ascii="Courier New" w:hAnsi="Courier New"/>
          <w:sz w:val="17"/>
        </w:rPr>
      </w:r>
      <w:r>
        <w:br/>
      </w:r>
      <w:r>
        <w:rPr>
          <w:rFonts w:ascii="Courier New" w:hAnsi="Courier New"/>
          <w:sz w:val="17"/>
        </w:rPr>
        <w:t>Suggested objects:</w:t>
      </w:r>
      <w:r>
        <w:br/>
      </w:r>
      <w:r>
        <w:rPr>
          <w:rFonts w:ascii="Courier New" w:hAnsi="Courier New"/>
          <w:sz w:val="17"/>
        </w:rPr>
        <w:t>Water bottle</w:t>
      </w:r>
      <w:r>
        <w:br/>
      </w:r>
      <w:r>
        <w:rPr>
          <w:rFonts w:ascii="Courier New" w:hAnsi="Courier New"/>
          <w:sz w:val="17"/>
        </w:rPr>
        <w:t>Notebook</w:t>
      </w:r>
      <w:r>
        <w:br/>
      </w:r>
      <w:r>
        <w:rPr>
          <w:rFonts w:ascii="Courier New" w:hAnsi="Courier New"/>
          <w:sz w:val="17"/>
        </w:rPr>
        <w:t>Window</w:t>
      </w:r>
      <w:r>
        <w:br/>
      </w:r>
      <w:r>
        <w:rPr>
          <w:rFonts w:ascii="Courier New" w:hAnsi="Courier New"/>
          <w:sz w:val="17"/>
        </w:rPr>
        <w:t>Plant</w:t>
      </w:r>
      <w:r>
        <w:br/>
      </w:r>
      <w:r>
        <w:rPr>
          <w:rFonts w:ascii="Courier New" w:hAnsi="Courier New"/>
          <w:sz w:val="17"/>
        </w:rPr>
      </w:r>
      <w:r>
        <w:br/>
      </w:r>
      <w:r>
        <w:rPr>
          <w:rFonts w:ascii="Courier New" w:hAnsi="Courier New"/>
          <w:sz w:val="17"/>
        </w:rPr>
        <w:t>Buttons:</w:t>
      </w:r>
      <w:r>
        <w:br/>
      </w:r>
      <w:r>
        <w:rPr>
          <w:rFonts w:ascii="Courier New" w:hAnsi="Courier New"/>
          <w:sz w:val="17"/>
        </w:rPr>
        <w:t>Start camera grounding</w:t>
      </w:r>
      <w:r>
        <w:br/>
      </w:r>
      <w:r>
        <w:rPr>
          <w:rFonts w:ascii="Courier New" w:hAnsi="Courier New"/>
          <w:sz w:val="17"/>
        </w:rPr>
        <w:t>Skip camera</w:t>
      </w:r>
      <w:r>
        <w:br/>
      </w:r>
      <w:r>
        <w:rPr>
          <w:rFonts w:ascii="Courier New" w:hAnsi="Courier New"/>
          <w:sz w:val="17"/>
        </w:rPr>
        <w:t>Continue</w:t>
      </w:r>
      <w:r>
        <w:br/>
      </w:r>
      <w:r>
        <w:rPr>
          <w:rFonts w:ascii="Courier New" w:hAnsi="Courier New"/>
          <w:sz w:val="17"/>
        </w:rPr>
      </w:r>
      <w:r>
        <w:br/>
      </w:r>
      <w:r>
        <w:rPr>
          <w:rFonts w:ascii="Courier New" w:hAnsi="Courier New"/>
          <w:sz w:val="17"/>
        </w:rPr>
        <w:t>Visual direction:</w:t>
      </w:r>
      <w:r>
        <w:br/>
      </w:r>
      <w:r>
        <w:rPr>
          <w:rFonts w:ascii="Courier New" w:hAnsi="Courier New"/>
          <w:sz w:val="17"/>
        </w:rPr>
        <w:t>Use calm daily check-in style, cream background, soft sage and blue cards, hand-drawn object illustrations. No fantasy map, no creature companion.</w:t>
      </w:r>
      <w:r>
        <w:br/>
      </w:r>
    </w:p>
    <w:p>
      <w:r>
        <w:br w:type="page"/>
      </w:r>
    </w:p>
    <w:p>
      <w:pPr>
        <w:pStyle w:val="Heading1"/>
      </w:pPr>
      <w:r>
        <w:t>19. Response Practice</w:t>
      </w:r>
    </w:p>
    <w:p>
      <w:r>
        <w:rPr>
          <w:b/>
        </w:rPr>
        <w:t xml:space="preserve">Priority: </w:t>
      </w:r>
      <w:r>
        <w:t>Recommended</w:t>
      </w:r>
      <w:r>
        <w:t xml:space="preserve">   |   </w:t>
      </w:r>
      <w:r>
        <w:rPr>
          <w:b/>
        </w:rPr>
        <w:t xml:space="preserve">Purpose: </w:t>
      </w:r>
      <w:r>
        <w:t>CBT response comparison for difficult situations.</w:t>
      </w:r>
    </w:p>
    <w:p>
      <w:pPr>
        <w:pStyle w:val="Heading2"/>
      </w:pPr>
      <w:r>
        <w:t>What the screen should contain</w:t>
      </w:r>
    </w:p>
    <w:p>
      <w:pPr>
        <w:pStyle w:val="ListBullet"/>
        <w:spacing w:after="20"/>
      </w:pPr>
      <w:r>
        <w:t>Header: Response Practice.</w:t>
      </w:r>
    </w:p>
    <w:p>
      <w:pPr>
        <w:pStyle w:val="ListBullet"/>
        <w:spacing w:after="20"/>
      </w:pPr>
      <w:r>
        <w:t>Scenario card.</w:t>
      </w:r>
    </w:p>
    <w:p>
      <w:pPr>
        <w:pStyle w:val="ListBullet"/>
        <w:spacing w:after="20"/>
      </w:pPr>
      <w:r>
        <w:t>First response input.</w:t>
      </w:r>
    </w:p>
    <w:p>
      <w:pPr>
        <w:pStyle w:val="ListBullet"/>
        <w:spacing w:after="20"/>
      </w:pPr>
      <w:r>
        <w:t>Score card.</w:t>
      </w:r>
    </w:p>
    <w:p>
      <w:pPr>
        <w:pStyle w:val="ListBullet"/>
        <w:spacing w:after="20"/>
      </w:pPr>
      <w:r>
        <w:t>Rewrite prompt.</w:t>
      </w:r>
    </w:p>
    <w:p>
      <w:pPr>
        <w:pStyle w:val="ListBullet"/>
        <w:spacing w:after="20"/>
      </w:pPr>
      <w:r>
        <w:t>Improved response card.</w:t>
      </w:r>
    </w:p>
    <w:p>
      <w:pPr>
        <w:pStyle w:val="Heading2"/>
      </w:pPr>
      <w:r>
        <w:t>Codex implementation notes</w:t>
      </w:r>
    </w:p>
    <w:p>
      <w:pPr>
        <w:pStyle w:val="ListBullet"/>
        <w:spacing w:after="20"/>
      </w:pPr>
      <w:r>
        <w:t>Backend: /games/cbt-arena/score.</w:t>
      </w:r>
    </w:p>
    <w:p>
      <w:pPr>
        <w:pStyle w:val="ListBullet"/>
        <w:spacing w:after="20"/>
      </w:pPr>
      <w:r>
        <w:t>Use strict JSON scoring rubric.</w:t>
      </w:r>
    </w:p>
    <w:p>
      <w:pPr>
        <w:pStyle w:val="ListBullet"/>
        <w:spacing w:after="20"/>
      </w:pPr>
      <w:r>
        <w:t>Save final response optionally.</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Response Practice</w:t>
      </w:r>
      <w:r>
        <w:br/>
      </w:r>
      <w:r>
        <w:rPr>
          <w:rFonts w:ascii="Courier New" w:hAnsi="Courier New"/>
          <w:sz w:val="17"/>
        </w:rPr>
      </w:r>
      <w:r>
        <w:br/>
      </w:r>
      <w:r>
        <w:rPr>
          <w:rFonts w:ascii="Courier New" w:hAnsi="Courier New"/>
          <w:sz w:val="17"/>
        </w:rPr>
        <w:t>Content requirements:</w:t>
      </w:r>
      <w:r>
        <w:br/>
      </w:r>
      <w:r>
        <w:rPr>
          <w:rFonts w:ascii="Courier New" w:hAnsi="Courier New"/>
          <w:sz w:val="17"/>
        </w:rPr>
        <w:t>Header:</w:t>
      </w:r>
      <w:r>
        <w:br/>
      </w:r>
      <w:r>
        <w:rPr>
          <w:rFonts w:ascii="Courier New" w:hAnsi="Courier New"/>
          <w:sz w:val="17"/>
        </w:rPr>
        <w:t>Response Practice</w:t>
      </w:r>
      <w:r>
        <w:br/>
      </w:r>
      <w:r>
        <w:rPr>
          <w:rFonts w:ascii="Courier New" w:hAnsi="Courier New"/>
          <w:sz w:val="17"/>
        </w:rPr>
      </w:r>
      <w:r>
        <w:br/>
      </w:r>
      <w:r>
        <w:rPr>
          <w:rFonts w:ascii="Courier New" w:hAnsi="Courier New"/>
          <w:sz w:val="17"/>
        </w:rPr>
        <w:t>Scenario card:</w:t>
      </w:r>
      <w:r>
        <w:br/>
      </w:r>
      <w:r>
        <w:rPr>
          <w:rFonts w:ascii="Courier New" w:hAnsi="Courier New"/>
          <w:sz w:val="17"/>
        </w:rPr>
        <w:t>Your teammate has not pushed code before the deadline.</w:t>
      </w:r>
      <w:r>
        <w:br/>
      </w:r>
      <w:r>
        <w:rPr>
          <w:rFonts w:ascii="Courier New" w:hAnsi="Courier New"/>
          <w:sz w:val="17"/>
        </w:rPr>
      </w:r>
      <w:r>
        <w:br/>
      </w:r>
      <w:r>
        <w:rPr>
          <w:rFonts w:ascii="Courier New" w:hAnsi="Courier New"/>
          <w:sz w:val="17"/>
        </w:rPr>
        <w:t>Prompt:</w:t>
      </w:r>
      <w:r>
        <w:br/>
      </w:r>
      <w:r>
        <w:rPr>
          <w:rFonts w:ascii="Courier New" w:hAnsi="Courier New"/>
          <w:sz w:val="17"/>
        </w:rPr>
        <w:t>Type your first natural reply.</w:t>
      </w:r>
      <w:r>
        <w:br/>
      </w:r>
      <w:r>
        <w:rPr>
          <w:rFonts w:ascii="Courier New" w:hAnsi="Courier New"/>
          <w:sz w:val="17"/>
        </w:rPr>
      </w:r>
      <w:r>
        <w:br/>
      </w:r>
      <w:r>
        <w:rPr>
          <w:rFonts w:ascii="Courier New" w:hAnsi="Courier New"/>
          <w:sz w:val="17"/>
        </w:rPr>
        <w:t>Example response:</w:t>
      </w:r>
      <w:r>
        <w:br/>
      </w:r>
      <w:r>
        <w:rPr>
          <w:rFonts w:ascii="Courier New" w:hAnsi="Courier New"/>
          <w:sz w:val="17"/>
        </w:rPr>
        <w:t>"You never do anything on time."</w:t>
      </w:r>
      <w:r>
        <w:br/>
      </w:r>
      <w:r>
        <w:rPr>
          <w:rFonts w:ascii="Courier New" w:hAnsi="Courier New"/>
          <w:sz w:val="17"/>
        </w:rPr>
      </w:r>
      <w:r>
        <w:br/>
      </w:r>
      <w:r>
        <w:rPr>
          <w:rFonts w:ascii="Courier New" w:hAnsi="Courier New"/>
          <w:sz w:val="17"/>
        </w:rPr>
        <w:t>Score card:</w:t>
      </w:r>
      <w:r>
        <w:br/>
      </w:r>
      <w:r>
        <w:rPr>
          <w:rFonts w:ascii="Courier New" w:hAnsi="Courier New"/>
          <w:sz w:val="17"/>
        </w:rPr>
        <w:t>Aggression: High</w:t>
      </w:r>
      <w:r>
        <w:br/>
      </w:r>
      <w:r>
        <w:rPr>
          <w:rFonts w:ascii="Courier New" w:hAnsi="Courier New"/>
          <w:sz w:val="17"/>
        </w:rPr>
        <w:t>Clarity: Medium</w:t>
      </w:r>
      <w:r>
        <w:br/>
      </w:r>
      <w:r>
        <w:rPr>
          <w:rFonts w:ascii="Courier New" w:hAnsi="Courier New"/>
          <w:sz w:val="17"/>
        </w:rPr>
        <w:t>Solution-focus: Low</w:t>
      </w:r>
      <w:r>
        <w:br/>
      </w:r>
      <w:r>
        <w:rPr>
          <w:rFonts w:ascii="Courier New" w:hAnsi="Courier New"/>
          <w:sz w:val="17"/>
        </w:rPr>
        <w:t>Language pattern: never</w:t>
      </w:r>
      <w:r>
        <w:br/>
      </w:r>
      <w:r>
        <w:rPr>
          <w:rFonts w:ascii="Courier New" w:hAnsi="Courier New"/>
          <w:sz w:val="17"/>
        </w:rPr>
      </w:r>
      <w:r>
        <w:br/>
      </w:r>
      <w:r>
        <w:rPr>
          <w:rFonts w:ascii="Courier New" w:hAnsi="Courier New"/>
          <w:sz w:val="17"/>
        </w:rPr>
        <w:t>Guidance card:</w:t>
      </w:r>
      <w:r>
        <w:br/>
      </w:r>
      <w:r>
        <w:rPr>
          <w:rFonts w:ascii="Courier New" w:hAnsi="Courier New"/>
          <w:sz w:val="17"/>
        </w:rPr>
        <w:t>Try making it specific, time-bound, and solution-focused.</w:t>
      </w:r>
      <w:r>
        <w:br/>
      </w:r>
      <w:r>
        <w:rPr>
          <w:rFonts w:ascii="Courier New" w:hAnsi="Courier New"/>
          <w:sz w:val="17"/>
        </w:rPr>
      </w:r>
      <w:r>
        <w:br/>
      </w:r>
      <w:r>
        <w:rPr>
          <w:rFonts w:ascii="Courier New" w:hAnsi="Courier New"/>
          <w:sz w:val="17"/>
        </w:rPr>
        <w:t>Improved response:</w:t>
      </w:r>
      <w:r>
        <w:br/>
      </w:r>
      <w:r>
        <w:rPr>
          <w:rFonts w:ascii="Courier New" w:hAnsi="Courier New"/>
          <w:sz w:val="17"/>
        </w:rPr>
        <w:t>"Can you push your part by 8 PM? I need it to integrate."</w:t>
      </w:r>
      <w:r>
        <w:br/>
      </w:r>
      <w:r>
        <w:rPr>
          <w:rFonts w:ascii="Courier New" w:hAnsi="Courier New"/>
          <w:sz w:val="17"/>
        </w:rPr>
      </w:r>
      <w:r>
        <w:br/>
      </w:r>
      <w:r>
        <w:rPr>
          <w:rFonts w:ascii="Courier New" w:hAnsi="Courier New"/>
          <w:sz w:val="17"/>
        </w:rPr>
        <w:t>Improved score:</w:t>
      </w:r>
      <w:r>
        <w:br/>
      </w:r>
      <w:r>
        <w:rPr>
          <w:rFonts w:ascii="Courier New" w:hAnsi="Courier New"/>
          <w:sz w:val="17"/>
        </w:rPr>
        <w:t>Aggression: Low</w:t>
      </w:r>
      <w:r>
        <w:br/>
      </w:r>
      <w:r>
        <w:rPr>
          <w:rFonts w:ascii="Courier New" w:hAnsi="Courier New"/>
          <w:sz w:val="17"/>
        </w:rPr>
        <w:t>Clarity: High</w:t>
      </w:r>
      <w:r>
        <w:br/>
      </w:r>
      <w:r>
        <w:rPr>
          <w:rFonts w:ascii="Courier New" w:hAnsi="Courier New"/>
          <w:sz w:val="17"/>
        </w:rPr>
        <w:t>Solution-focus: High</w:t>
      </w:r>
      <w:r>
        <w:br/>
      </w:r>
      <w:r>
        <w:rPr>
          <w:rFonts w:ascii="Courier New" w:hAnsi="Courier New"/>
          <w:sz w:val="17"/>
        </w:rPr>
      </w:r>
      <w:r>
        <w:br/>
      </w:r>
      <w:r>
        <w:rPr>
          <w:rFonts w:ascii="Courier New" w:hAnsi="Courier New"/>
          <w:sz w:val="17"/>
        </w:rPr>
        <w:t>Buttons:</w:t>
      </w:r>
      <w:r>
        <w:br/>
      </w:r>
      <w:r>
        <w:rPr>
          <w:rFonts w:ascii="Courier New" w:hAnsi="Courier New"/>
          <w:sz w:val="17"/>
        </w:rPr>
        <w:t>Save improved reply</w:t>
      </w:r>
      <w:r>
        <w:br/>
      </w:r>
      <w:r>
        <w:rPr>
          <w:rFonts w:ascii="Courier New" w:hAnsi="Courier New"/>
          <w:sz w:val="17"/>
        </w:rPr>
        <w:t>Practice by voice</w:t>
      </w:r>
      <w:r>
        <w:br/>
      </w:r>
      <w:r>
        <w:rPr>
          <w:rFonts w:ascii="Courier New" w:hAnsi="Courier New"/>
          <w:sz w:val="17"/>
        </w:rPr>
        <w:t>Try another scenario</w:t>
      </w:r>
      <w:r>
        <w:br/>
      </w:r>
      <w:r>
        <w:rPr>
          <w:rFonts w:ascii="Courier New" w:hAnsi="Courier New"/>
          <w:sz w:val="17"/>
        </w:rPr>
      </w:r>
      <w:r>
        <w:br/>
      </w:r>
      <w:r>
        <w:rPr>
          <w:rFonts w:ascii="Courier New" w:hAnsi="Courier New"/>
          <w:sz w:val="17"/>
        </w:rPr>
        <w:t>Visual direction:</w:t>
      </w:r>
      <w:r>
        <w:br/>
      </w:r>
      <w:r>
        <w:rPr>
          <w:rFonts w:ascii="Courier New" w:hAnsi="Courier New"/>
          <w:sz w:val="17"/>
        </w:rPr>
        <w:t>Premium skill-practice UI, clean meters, soft chart bars, rounded cards, hand-drawn speech bubble/checklist illustration. No game reward visuals.</w:t>
      </w:r>
      <w:r>
        <w:br/>
      </w:r>
    </w:p>
    <w:p>
      <w:r>
        <w:br w:type="page"/>
      </w:r>
    </w:p>
    <w:p>
      <w:pPr>
        <w:pStyle w:val="Heading1"/>
      </w:pPr>
      <w:r>
        <w:t>20. NPC Practice</w:t>
      </w:r>
    </w:p>
    <w:p>
      <w:r>
        <w:rPr>
          <w:b/>
        </w:rPr>
        <w:t xml:space="preserve">Priority: </w:t>
      </w:r>
      <w:r>
        <w:t>Recommended</w:t>
      </w:r>
      <w:r>
        <w:t xml:space="preserve">   |   </w:t>
      </w:r>
      <w:r>
        <w:rPr>
          <w:b/>
        </w:rPr>
        <w:t xml:space="preserve">Purpose: </w:t>
      </w:r>
      <w:r>
        <w:t>Exposure-style conversation practice without intensity.</w:t>
      </w:r>
    </w:p>
    <w:p>
      <w:pPr>
        <w:pStyle w:val="Heading2"/>
      </w:pPr>
      <w:r>
        <w:t>What the screen should contain</w:t>
      </w:r>
    </w:p>
    <w:p>
      <w:pPr>
        <w:pStyle w:val="ListBullet"/>
        <w:spacing w:after="20"/>
      </w:pPr>
      <w:r>
        <w:t>Header: Conversation Practice.</w:t>
      </w:r>
    </w:p>
    <w:p>
      <w:pPr>
        <w:pStyle w:val="ListBullet"/>
        <w:spacing w:after="20"/>
      </w:pPr>
      <w:r>
        <w:t>Scenario list.</w:t>
      </w:r>
    </w:p>
    <w:p>
      <w:pPr>
        <w:pStyle w:val="ListBullet"/>
        <w:spacing w:after="20"/>
      </w:pPr>
      <w:r>
        <w:t>Fear setup question.</w:t>
      </w:r>
    </w:p>
    <w:p>
      <w:pPr>
        <w:pStyle w:val="ListBullet"/>
        <w:spacing w:after="20"/>
      </w:pPr>
      <w:r>
        <w:t>NPC prompt card.</w:t>
      </w:r>
    </w:p>
    <w:p>
      <w:pPr>
        <w:pStyle w:val="ListBullet"/>
        <w:spacing w:after="20"/>
      </w:pPr>
      <w:r>
        <w:t>Feedback meters.</w:t>
      </w:r>
    </w:p>
    <w:p>
      <w:pPr>
        <w:pStyle w:val="ListBullet"/>
        <w:spacing w:after="20"/>
      </w:pPr>
      <w:r>
        <w:t>Retry button.</w:t>
      </w:r>
    </w:p>
    <w:p>
      <w:pPr>
        <w:pStyle w:val="Heading2"/>
      </w:pPr>
      <w:r>
        <w:t>Codex implementation notes</w:t>
      </w:r>
    </w:p>
    <w:p>
      <w:pPr>
        <w:pStyle w:val="ListBullet"/>
        <w:spacing w:after="20"/>
      </w:pPr>
      <w:r>
        <w:t>Backend: /games/npc-practice/start and /respond.</w:t>
      </w:r>
    </w:p>
    <w:p>
      <w:pPr>
        <w:pStyle w:val="ListBullet"/>
        <w:spacing w:after="20"/>
      </w:pPr>
      <w:r>
        <w:t>Keep NPC neutral and one question at a time.</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NPC Practice</w:t>
      </w:r>
      <w:r>
        <w:br/>
      </w:r>
      <w:r>
        <w:rPr>
          <w:rFonts w:ascii="Courier New" w:hAnsi="Courier New"/>
          <w:sz w:val="17"/>
        </w:rPr>
      </w:r>
      <w:r>
        <w:br/>
      </w:r>
      <w:r>
        <w:rPr>
          <w:rFonts w:ascii="Courier New" w:hAnsi="Courier New"/>
          <w:sz w:val="17"/>
        </w:rPr>
        <w:t>Content requirements:</w:t>
      </w:r>
      <w:r>
        <w:br/>
      </w:r>
      <w:r>
        <w:rPr>
          <w:rFonts w:ascii="Courier New" w:hAnsi="Courier New"/>
          <w:sz w:val="17"/>
        </w:rPr>
        <w:t>Header:</w:t>
      </w:r>
      <w:r>
        <w:br/>
      </w:r>
      <w:r>
        <w:rPr>
          <w:rFonts w:ascii="Courier New" w:hAnsi="Courier New"/>
          <w:sz w:val="17"/>
        </w:rPr>
        <w:t>Conversation Practice</w:t>
      </w:r>
      <w:r>
        <w:br/>
      </w:r>
      <w:r>
        <w:rPr>
          <w:rFonts w:ascii="Courier New" w:hAnsi="Courier New"/>
          <w:sz w:val="17"/>
        </w:rPr>
      </w:r>
      <w:r>
        <w:br/>
      </w:r>
      <w:r>
        <w:rPr>
          <w:rFonts w:ascii="Courier New" w:hAnsi="Courier New"/>
          <w:sz w:val="17"/>
        </w:rPr>
        <w:t>Scenario options:</w:t>
      </w:r>
      <w:r>
        <w:br/>
      </w:r>
      <w:r>
        <w:rPr>
          <w:rFonts w:ascii="Courier New" w:hAnsi="Courier New"/>
          <w:sz w:val="17"/>
        </w:rPr>
        <w:t>Meeting future boss</w:t>
      </w:r>
      <w:r>
        <w:br/>
      </w:r>
      <w:r>
        <w:rPr>
          <w:rFonts w:ascii="Courier New" w:hAnsi="Courier New"/>
          <w:sz w:val="17"/>
        </w:rPr>
        <w:t>Asking teacher for help</w:t>
      </w:r>
      <w:r>
        <w:br/>
      </w:r>
      <w:r>
        <w:rPr>
          <w:rFonts w:ascii="Courier New" w:hAnsi="Courier New"/>
          <w:sz w:val="17"/>
        </w:rPr>
        <w:t>Interview practice</w:t>
      </w:r>
      <w:r>
        <w:br/>
      </w:r>
      <w:r>
        <w:rPr>
          <w:rFonts w:ascii="Courier New" w:hAnsi="Courier New"/>
          <w:sz w:val="17"/>
        </w:rPr>
        <w:t>Presentation Q&amp;A</w:t>
      </w:r>
      <w:r>
        <w:br/>
      </w:r>
      <w:r>
        <w:rPr>
          <w:rFonts w:ascii="Courier New" w:hAnsi="Courier New"/>
          <w:sz w:val="17"/>
        </w:rPr>
        <w:t>Telling teammate to submit work</w:t>
      </w:r>
      <w:r>
        <w:br/>
      </w:r>
      <w:r>
        <w:rPr>
          <w:rFonts w:ascii="Courier New" w:hAnsi="Courier New"/>
          <w:sz w:val="17"/>
        </w:rPr>
        <w:t>Hackathon judge questions</w:t>
      </w:r>
      <w:r>
        <w:br/>
      </w:r>
      <w:r>
        <w:rPr>
          <w:rFonts w:ascii="Courier New" w:hAnsi="Courier New"/>
          <w:sz w:val="17"/>
        </w:rPr>
      </w:r>
      <w:r>
        <w:br/>
      </w:r>
      <w:r>
        <w:rPr>
          <w:rFonts w:ascii="Courier New" w:hAnsi="Courier New"/>
          <w:sz w:val="17"/>
        </w:rPr>
        <w:t>Selected scenario:</w:t>
      </w:r>
      <w:r>
        <w:br/>
      </w:r>
      <w:r>
        <w:rPr>
          <w:rFonts w:ascii="Courier New" w:hAnsi="Courier New"/>
          <w:sz w:val="17"/>
        </w:rPr>
        <w:t>Meeting future boss</w:t>
      </w:r>
      <w:r>
        <w:br/>
      </w:r>
      <w:r>
        <w:rPr>
          <w:rFonts w:ascii="Courier New" w:hAnsi="Courier New"/>
          <w:sz w:val="17"/>
        </w:rPr>
      </w:r>
      <w:r>
        <w:br/>
      </w:r>
      <w:r>
        <w:rPr>
          <w:rFonts w:ascii="Courier New" w:hAnsi="Courier New"/>
          <w:sz w:val="17"/>
        </w:rPr>
        <w:t>Setup question:</w:t>
      </w:r>
      <w:r>
        <w:br/>
      </w:r>
      <w:r>
        <w:rPr>
          <w:rFonts w:ascii="Courier New" w:hAnsi="Courier New"/>
          <w:sz w:val="17"/>
        </w:rPr>
        <w:t>What are you scared will happen?</w:t>
      </w:r>
      <w:r>
        <w:br/>
      </w:r>
      <w:r>
        <w:rPr>
          <w:rFonts w:ascii="Courier New" w:hAnsi="Courier New"/>
          <w:sz w:val="17"/>
        </w:rPr>
      </w:r>
      <w:r>
        <w:br/>
      </w:r>
      <w:r>
        <w:rPr>
          <w:rFonts w:ascii="Courier New" w:hAnsi="Courier New"/>
          <w:sz w:val="17"/>
        </w:rPr>
        <w:t>User answer:</w:t>
      </w:r>
      <w:r>
        <w:br/>
      </w:r>
      <w:r>
        <w:rPr>
          <w:rFonts w:ascii="Courier New" w:hAnsi="Courier New"/>
          <w:sz w:val="17"/>
        </w:rPr>
        <w:t>"I'm scared I'll say something stupid."</w:t>
      </w:r>
      <w:r>
        <w:br/>
      </w:r>
      <w:r>
        <w:rPr>
          <w:rFonts w:ascii="Courier New" w:hAnsi="Courier New"/>
          <w:sz w:val="17"/>
        </w:rPr>
      </w:r>
      <w:r>
        <w:br/>
      </w:r>
      <w:r>
        <w:rPr>
          <w:rFonts w:ascii="Courier New" w:hAnsi="Courier New"/>
          <w:sz w:val="17"/>
        </w:rPr>
        <w:t>Practice card:</w:t>
      </w:r>
      <w:r>
        <w:br/>
      </w:r>
      <w:r>
        <w:rPr>
          <w:rFonts w:ascii="Courier New" w:hAnsi="Courier New"/>
          <w:sz w:val="17"/>
        </w:rPr>
        <w:t>NPC: Future boss</w:t>
      </w:r>
      <w:r>
        <w:br/>
      </w:r>
      <w:r>
        <w:rPr>
          <w:rFonts w:ascii="Courier New" w:hAnsi="Courier New"/>
          <w:sz w:val="17"/>
        </w:rPr>
        <w:t>Difficulty: Level 1</w:t>
      </w:r>
      <w:r>
        <w:br/>
      </w:r>
      <w:r>
        <w:rPr>
          <w:rFonts w:ascii="Courier New" w:hAnsi="Courier New"/>
          <w:sz w:val="17"/>
        </w:rPr>
        <w:t>Goal: Practice a calm greeting</w:t>
      </w:r>
      <w:r>
        <w:br/>
      </w:r>
      <w:r>
        <w:rPr>
          <w:rFonts w:ascii="Courier New" w:hAnsi="Courier New"/>
          <w:sz w:val="17"/>
        </w:rPr>
      </w:r>
      <w:r>
        <w:br/>
      </w:r>
      <w:r>
        <w:rPr>
          <w:rFonts w:ascii="Courier New" w:hAnsi="Courier New"/>
          <w:sz w:val="17"/>
        </w:rPr>
        <w:t>NPC message:</w:t>
      </w:r>
      <w:r>
        <w:br/>
      </w:r>
      <w:r>
        <w:rPr>
          <w:rFonts w:ascii="Courier New" w:hAnsi="Courier New"/>
          <w:sz w:val="17"/>
        </w:rPr>
        <w:t>Hi, good to meet you. Tell me a little about yourself.</w:t>
      </w:r>
      <w:r>
        <w:br/>
      </w:r>
      <w:r>
        <w:rPr>
          <w:rFonts w:ascii="Courier New" w:hAnsi="Courier New"/>
          <w:sz w:val="17"/>
        </w:rPr>
      </w:r>
      <w:r>
        <w:br/>
      </w:r>
      <w:r>
        <w:rPr>
          <w:rFonts w:ascii="Courier New" w:hAnsi="Courier New"/>
          <w:sz w:val="17"/>
        </w:rPr>
        <w:t>Feedback meters:</w:t>
      </w:r>
      <w:r>
        <w:br/>
      </w:r>
      <w:r>
        <w:rPr>
          <w:rFonts w:ascii="Courier New" w:hAnsi="Courier New"/>
          <w:sz w:val="17"/>
        </w:rPr>
        <w:t>Calmness: 64%</w:t>
      </w:r>
      <w:r>
        <w:br/>
      </w:r>
      <w:r>
        <w:rPr>
          <w:rFonts w:ascii="Courier New" w:hAnsi="Courier New"/>
          <w:sz w:val="17"/>
        </w:rPr>
        <w:t>Clarity: 78%</w:t>
      </w:r>
      <w:r>
        <w:br/>
      </w:r>
      <w:r>
        <w:rPr>
          <w:rFonts w:ascii="Courier New" w:hAnsi="Courier New"/>
          <w:sz w:val="17"/>
        </w:rPr>
        <w:t>Confidence: 52%</w:t>
      </w:r>
      <w:r>
        <w:br/>
      </w:r>
      <w:r>
        <w:rPr>
          <w:rFonts w:ascii="Courier New" w:hAnsi="Courier New"/>
          <w:sz w:val="17"/>
        </w:rPr>
        <w:t>Pace: Slightly fast</w:t>
      </w:r>
      <w:r>
        <w:br/>
      </w:r>
      <w:r>
        <w:rPr>
          <w:rFonts w:ascii="Courier New" w:hAnsi="Courier New"/>
          <w:sz w:val="17"/>
        </w:rPr>
      </w:r>
      <w:r>
        <w:br/>
      </w:r>
      <w:r>
        <w:rPr>
          <w:rFonts w:ascii="Courier New" w:hAnsi="Courier New"/>
          <w:sz w:val="17"/>
        </w:rPr>
        <w:t>Suggestion:</w:t>
      </w:r>
      <w:r>
        <w:br/>
      </w:r>
      <w:r>
        <w:rPr>
          <w:rFonts w:ascii="Courier New" w:hAnsi="Courier New"/>
          <w:sz w:val="17"/>
        </w:rPr>
        <w:t>Try again with a slower opening.</w:t>
      </w:r>
      <w:r>
        <w:br/>
      </w:r>
      <w:r>
        <w:rPr>
          <w:rFonts w:ascii="Courier New" w:hAnsi="Courier New"/>
          <w:sz w:val="17"/>
        </w:rPr>
      </w:r>
      <w:r>
        <w:br/>
      </w:r>
      <w:r>
        <w:rPr>
          <w:rFonts w:ascii="Courier New" w:hAnsi="Courier New"/>
          <w:sz w:val="17"/>
        </w:rPr>
        <w:t>Buttons:</w:t>
      </w:r>
      <w:r>
        <w:br/>
      </w:r>
      <w:r>
        <w:rPr>
          <w:rFonts w:ascii="Courier New" w:hAnsi="Courier New"/>
          <w:sz w:val="17"/>
        </w:rPr>
        <w:t>Try again</w:t>
      </w:r>
      <w:r>
        <w:br/>
      </w:r>
      <w:r>
        <w:rPr>
          <w:rFonts w:ascii="Courier New" w:hAnsi="Courier New"/>
          <w:sz w:val="17"/>
        </w:rPr>
        <w:t>Increase difficulty</w:t>
      </w:r>
      <w:r>
        <w:br/>
      </w:r>
      <w:r>
        <w:rPr>
          <w:rFonts w:ascii="Courier New" w:hAnsi="Courier New"/>
          <w:sz w:val="17"/>
        </w:rPr>
        <w:t>Save practice</w:t>
      </w:r>
      <w:r>
        <w:br/>
      </w:r>
      <w:r>
        <w:rPr>
          <w:rFonts w:ascii="Courier New" w:hAnsi="Courier New"/>
          <w:sz w:val="17"/>
        </w:rPr>
      </w:r>
      <w:r>
        <w:br/>
      </w:r>
      <w:r>
        <w:rPr>
          <w:rFonts w:ascii="Courier New" w:hAnsi="Courier New"/>
          <w:sz w:val="17"/>
        </w:rPr>
        <w:t>Visual direction:</w:t>
      </w:r>
      <w:r>
        <w:br/>
      </w:r>
      <w:r>
        <w:rPr>
          <w:rFonts w:ascii="Courier New" w:hAnsi="Courier New"/>
          <w:sz w:val="17"/>
        </w:rPr>
        <w:t>Mature practice simulator, simple cards, soft meters, line illustration of two speech bubbles or interview chair. No harsh boss image, no fear visuals.</w:t>
      </w:r>
      <w:r>
        <w:br/>
      </w:r>
    </w:p>
    <w:p>
      <w:r>
        <w:br w:type="page"/>
      </w:r>
    </w:p>
    <w:p>
      <w:pPr>
        <w:pStyle w:val="Heading1"/>
      </w:pPr>
      <w:r>
        <w:t>21. Weekly Reflection / Report</w:t>
      </w:r>
    </w:p>
    <w:p>
      <w:r>
        <w:rPr>
          <w:b/>
        </w:rPr>
        <w:t xml:space="preserve">Priority: </w:t>
      </w:r>
      <w:r>
        <w:t>Recommended for judging</w:t>
      </w:r>
      <w:r>
        <w:t xml:space="preserve">   |   </w:t>
      </w:r>
      <w:r>
        <w:rPr>
          <w:b/>
        </w:rPr>
        <w:t xml:space="preserve">Purpose: </w:t>
      </w:r>
      <w:r>
        <w:t>Shows clinical/system intelligence in user-friendly way.</w:t>
      </w:r>
    </w:p>
    <w:p>
      <w:pPr>
        <w:pStyle w:val="Heading2"/>
      </w:pPr>
      <w:r>
        <w:t>What the screen should contain</w:t>
      </w:r>
    </w:p>
    <w:p>
      <w:pPr>
        <w:pStyle w:val="ListBullet"/>
        <w:spacing w:after="20"/>
      </w:pPr>
      <w:r>
        <w:t>Header: Weekly Reflection.</w:t>
      </w:r>
    </w:p>
    <w:p>
      <w:pPr>
        <w:pStyle w:val="ListBullet"/>
        <w:spacing w:after="20"/>
      </w:pPr>
      <w:r>
        <w:t>Summary card.</w:t>
      </w:r>
    </w:p>
    <w:p>
      <w:pPr>
        <w:pStyle w:val="ListBullet"/>
        <w:spacing w:after="20"/>
      </w:pPr>
      <w:r>
        <w:t>Soft line chart.</w:t>
      </w:r>
    </w:p>
    <w:p>
      <w:pPr>
        <w:pStyle w:val="ListBullet"/>
        <w:spacing w:after="20"/>
      </w:pPr>
      <w:r>
        <w:t>Reflection prompt.</w:t>
      </w:r>
    </w:p>
    <w:p>
      <w:pPr>
        <w:pStyle w:val="ListBullet"/>
        <w:spacing w:after="20"/>
      </w:pPr>
      <w:r>
        <w:t>Sections.</w:t>
      </w:r>
    </w:p>
    <w:p>
      <w:pPr>
        <w:pStyle w:val="ListBullet"/>
        <w:spacing w:after="20"/>
      </w:pPr>
      <w:r>
        <w:t>Export buttons.</w:t>
      </w:r>
    </w:p>
    <w:p>
      <w:pPr>
        <w:pStyle w:val="Heading2"/>
      </w:pPr>
      <w:r>
        <w:t>Codex implementation notes</w:t>
      </w:r>
    </w:p>
    <w:p>
      <w:pPr>
        <w:pStyle w:val="ListBullet"/>
        <w:spacing w:after="20"/>
      </w:pPr>
      <w:r>
        <w:t>Backend: /reports/weekly.</w:t>
      </w:r>
    </w:p>
    <w:p>
      <w:pPr>
        <w:pStyle w:val="ListBullet"/>
        <w:spacing w:after="20"/>
      </w:pPr>
      <w:r>
        <w:t>Export can be demo-only PDF/JSON.</w:t>
      </w:r>
    </w:p>
    <w:p>
      <w:pPr>
        <w:pStyle w:val="ListBullet"/>
        <w:spacing w:after="20"/>
      </w:pPr>
      <w:r>
        <w:t>Share with therapist should be user-approved.</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Weekly Reflection / Report</w:t>
      </w:r>
      <w:r>
        <w:br/>
      </w:r>
      <w:r>
        <w:rPr>
          <w:rFonts w:ascii="Courier New" w:hAnsi="Courier New"/>
          <w:sz w:val="17"/>
        </w:rPr>
      </w:r>
      <w:r>
        <w:br/>
      </w:r>
      <w:r>
        <w:rPr>
          <w:rFonts w:ascii="Courier New" w:hAnsi="Courier New"/>
          <w:sz w:val="17"/>
        </w:rPr>
        <w:t>Content requirements:</w:t>
      </w:r>
      <w:r>
        <w:br/>
      </w:r>
      <w:r>
        <w:rPr>
          <w:rFonts w:ascii="Courier New" w:hAnsi="Courier New"/>
          <w:sz w:val="17"/>
        </w:rPr>
        <w:t>Header:</w:t>
      </w:r>
      <w:r>
        <w:br/>
      </w:r>
      <w:r>
        <w:rPr>
          <w:rFonts w:ascii="Courier New" w:hAnsi="Courier New"/>
          <w:sz w:val="17"/>
        </w:rPr>
        <w:t>Weekly Reflection</w:t>
      </w:r>
      <w:r>
        <w:br/>
      </w:r>
      <w:r>
        <w:rPr>
          <w:rFonts w:ascii="Courier New" w:hAnsi="Courier New"/>
          <w:sz w:val="17"/>
        </w:rPr>
      </w:r>
      <w:r>
        <w:br/>
      </w:r>
      <w:r>
        <w:rPr>
          <w:rFonts w:ascii="Courier New" w:hAnsi="Courier New"/>
          <w:sz w:val="17"/>
        </w:rPr>
        <w:t>Subtitle:</w:t>
      </w:r>
      <w:r>
        <w:br/>
      </w:r>
      <w:r>
        <w:rPr>
          <w:rFonts w:ascii="Courier New" w:hAnsi="Courier New"/>
          <w:sz w:val="17"/>
        </w:rPr>
        <w:t>A clear summary of patterns from this week.</w:t>
      </w:r>
      <w:r>
        <w:br/>
      </w:r>
      <w:r>
        <w:rPr>
          <w:rFonts w:ascii="Courier New" w:hAnsi="Courier New"/>
          <w:sz w:val="17"/>
        </w:rPr>
      </w:r>
      <w:r>
        <w:br/>
      </w:r>
      <w:r>
        <w:rPr>
          <w:rFonts w:ascii="Courier New" w:hAnsi="Courier New"/>
          <w:sz w:val="17"/>
        </w:rPr>
        <w:t>Main summary card:</w:t>
      </w:r>
      <w:r>
        <w:br/>
      </w:r>
      <w:r>
        <w:rPr>
          <w:rFonts w:ascii="Courier New" w:hAnsi="Courier New"/>
          <w:sz w:val="17"/>
        </w:rPr>
        <w:t>MSI peak: High strain</w:t>
      </w:r>
      <w:r>
        <w:br/>
      </w:r>
      <w:r>
        <w:rPr>
          <w:rFonts w:ascii="Courier New" w:hAnsi="Courier New"/>
          <w:sz w:val="17"/>
        </w:rPr>
        <w:t>Top trigger: exam deadline</w:t>
      </w:r>
      <w:r>
        <w:br/>
      </w:r>
      <w:r>
        <w:rPr>
          <w:rFonts w:ascii="Courier New" w:hAnsi="Courier New"/>
          <w:sz w:val="17"/>
        </w:rPr>
        <w:t>Top thought pattern: overgeneralization</w:t>
      </w:r>
      <w:r>
        <w:br/>
      </w:r>
      <w:r>
        <w:rPr>
          <w:rFonts w:ascii="Courier New" w:hAnsi="Courier New"/>
          <w:sz w:val="17"/>
        </w:rPr>
        <w:t>Most helpful support: Focus session + reframe</w:t>
      </w:r>
      <w:r>
        <w:br/>
      </w:r>
      <w:r>
        <w:rPr>
          <w:rFonts w:ascii="Courier New" w:hAnsi="Courier New"/>
          <w:sz w:val="17"/>
        </w:rPr>
        <w:t>Breakthrough: "I can start with one section."</w:t>
      </w:r>
      <w:r>
        <w:br/>
      </w:r>
      <w:r>
        <w:rPr>
          <w:rFonts w:ascii="Courier New" w:hAnsi="Courier New"/>
          <w:sz w:val="17"/>
        </w:rPr>
      </w:r>
      <w:r>
        <w:br/>
      </w:r>
      <w:r>
        <w:rPr>
          <w:rFonts w:ascii="Courier New" w:hAnsi="Courier New"/>
          <w:sz w:val="17"/>
        </w:rPr>
        <w:t>Small chart card:</w:t>
      </w:r>
      <w:r>
        <w:br/>
      </w:r>
      <w:r>
        <w:rPr>
          <w:rFonts w:ascii="Courier New" w:hAnsi="Courier New"/>
          <w:sz w:val="17"/>
        </w:rPr>
        <w:t>Simple soft line chart showing weekly stress trend. Muted lavender line on cream card.</w:t>
      </w:r>
      <w:r>
        <w:br/>
      </w:r>
      <w:r>
        <w:rPr>
          <w:rFonts w:ascii="Courier New" w:hAnsi="Courier New"/>
          <w:sz w:val="17"/>
        </w:rPr>
      </w:r>
      <w:r>
        <w:br/>
      </w:r>
      <w:r>
        <w:rPr>
          <w:rFonts w:ascii="Courier New" w:hAnsi="Courier New"/>
          <w:sz w:val="17"/>
        </w:rPr>
        <w:t>Reflection prompt card:</w:t>
      </w:r>
      <w:r>
        <w:br/>
      </w:r>
      <w:r>
        <w:rPr>
          <w:rFonts w:ascii="Courier New" w:hAnsi="Courier New"/>
          <w:sz w:val="17"/>
        </w:rPr>
        <w:t>What was happening when stress peaked?</w:t>
      </w:r>
      <w:r>
        <w:br/>
      </w:r>
      <w:r>
        <w:rPr>
          <w:rFonts w:ascii="Courier New" w:hAnsi="Courier New"/>
          <w:sz w:val="17"/>
        </w:rPr>
      </w:r>
      <w:r>
        <w:br/>
      </w:r>
      <w:r>
        <w:rPr>
          <w:rFonts w:ascii="Courier New" w:hAnsi="Courier New"/>
          <w:sz w:val="17"/>
        </w:rPr>
        <w:t>Text input:</w:t>
      </w:r>
      <w:r>
        <w:br/>
      </w:r>
      <w:r>
        <w:rPr>
          <w:rFonts w:ascii="Courier New" w:hAnsi="Courier New"/>
          <w:sz w:val="17"/>
        </w:rPr>
        <w:t>Write a short note...</w:t>
      </w:r>
      <w:r>
        <w:br/>
      </w:r>
      <w:r>
        <w:rPr>
          <w:rFonts w:ascii="Courier New" w:hAnsi="Courier New"/>
          <w:sz w:val="17"/>
        </w:rPr>
      </w:r>
      <w:r>
        <w:br/>
      </w:r>
      <w:r>
        <w:rPr>
          <w:rFonts w:ascii="Courier New" w:hAnsi="Courier New"/>
          <w:sz w:val="17"/>
        </w:rPr>
        <w:t>Sections:</w:t>
      </w:r>
      <w:r>
        <w:br/>
      </w:r>
      <w:r>
        <w:rPr>
          <w:rFonts w:ascii="Courier New" w:hAnsi="Courier New"/>
          <w:sz w:val="17"/>
        </w:rPr>
        <w:t>Top triggers</w:t>
      </w:r>
      <w:r>
        <w:br/>
      </w:r>
      <w:r>
        <w:rPr>
          <w:rFonts w:ascii="Courier New" w:hAnsi="Courier New"/>
          <w:sz w:val="17"/>
        </w:rPr>
        <w:t>Helpful interventions</w:t>
      </w:r>
      <w:r>
        <w:br/>
      </w:r>
      <w:r>
        <w:rPr>
          <w:rFonts w:ascii="Courier New" w:hAnsi="Courier New"/>
          <w:sz w:val="17"/>
        </w:rPr>
        <w:t>Progress proof</w:t>
      </w:r>
      <w:r>
        <w:br/>
      </w:r>
      <w:r>
        <w:rPr>
          <w:rFonts w:ascii="Courier New" w:hAnsi="Courier New"/>
          <w:sz w:val="17"/>
        </w:rPr>
        <w:t>Reframes saved</w:t>
      </w:r>
      <w:r>
        <w:br/>
      </w:r>
      <w:r>
        <w:rPr>
          <w:rFonts w:ascii="Courier New" w:hAnsi="Courier New"/>
          <w:sz w:val="17"/>
        </w:rPr>
      </w:r>
      <w:r>
        <w:br/>
      </w:r>
      <w:r>
        <w:rPr>
          <w:rFonts w:ascii="Courier New" w:hAnsi="Courier New"/>
          <w:sz w:val="17"/>
        </w:rPr>
        <w:t>Buttons:</w:t>
      </w:r>
      <w:r>
        <w:br/>
      </w:r>
      <w:r>
        <w:rPr>
          <w:rFonts w:ascii="Courier New" w:hAnsi="Courier New"/>
          <w:sz w:val="17"/>
        </w:rPr>
        <w:t>Export summary</w:t>
      </w:r>
      <w:r>
        <w:br/>
      </w:r>
      <w:r>
        <w:rPr>
          <w:rFonts w:ascii="Courier New" w:hAnsi="Courier New"/>
          <w:sz w:val="17"/>
        </w:rPr>
        <w:t>Share with therapist</w:t>
      </w:r>
      <w:r>
        <w:br/>
      </w:r>
      <w:r>
        <w:rPr>
          <w:rFonts w:ascii="Courier New" w:hAnsi="Courier New"/>
          <w:sz w:val="17"/>
        </w:rPr>
        <w:t>Save reflection</w:t>
      </w:r>
      <w:r>
        <w:br/>
      </w:r>
      <w:r>
        <w:rPr>
          <w:rFonts w:ascii="Courier New" w:hAnsi="Courier New"/>
          <w:sz w:val="17"/>
        </w:rPr>
      </w:r>
      <w:r>
        <w:br/>
      </w:r>
      <w:r>
        <w:rPr>
          <w:rFonts w:ascii="Courier New" w:hAnsi="Courier New"/>
          <w:sz w:val="17"/>
        </w:rPr>
        <w:t>Visual direction:</w:t>
      </w:r>
      <w:r>
        <w:br/>
      </w:r>
      <w:r>
        <w:rPr>
          <w:rFonts w:ascii="Courier New" w:hAnsi="Courier New"/>
          <w:sz w:val="17"/>
        </w:rPr>
        <w:t>Professional, calm, clinically credible but friendly. Use simple charts, notebook-style cards, clean typography, muted pastel colors. Avoid playful rewards or game language.</w:t>
      </w:r>
      <w:r>
        <w:br/>
      </w:r>
    </w:p>
    <w:p>
      <w:r>
        <w:br w:type="page"/>
      </w:r>
    </w:p>
    <w:p>
      <w:pPr>
        <w:pStyle w:val="Heading1"/>
      </w:pPr>
      <w:r>
        <w:t>22. Privacy &amp; Safety Center</w:t>
      </w:r>
    </w:p>
    <w:p>
      <w:r>
        <w:rPr>
          <w:b/>
        </w:rPr>
        <w:t xml:space="preserve">Priority: </w:t>
      </w:r>
      <w:r>
        <w:t>Top priority</w:t>
      </w:r>
      <w:r>
        <w:t xml:space="preserve">   |   </w:t>
      </w:r>
      <w:r>
        <w:rPr>
          <w:b/>
        </w:rPr>
        <w:t xml:space="preserve">Purpose: </w:t>
      </w:r>
      <w:r>
        <w:t>Trust, offline mode, and deterministic safety controls.</w:t>
      </w:r>
    </w:p>
    <w:p>
      <w:pPr>
        <w:pStyle w:val="Heading2"/>
      </w:pPr>
      <w:r>
        <w:t>What the screen should contain</w:t>
      </w:r>
    </w:p>
    <w:p>
      <w:pPr>
        <w:pStyle w:val="ListBullet"/>
        <w:spacing w:after="20"/>
      </w:pPr>
      <w:r>
        <w:t>Header: Privacy &amp; Safety Center.</w:t>
      </w:r>
    </w:p>
    <w:p>
      <w:pPr>
        <w:pStyle w:val="ListBullet"/>
        <w:spacing w:after="20"/>
      </w:pPr>
      <w:r>
        <w:t>Data permissions toggles.</w:t>
      </w:r>
    </w:p>
    <w:p>
      <w:pPr>
        <w:pStyle w:val="ListBullet"/>
        <w:spacing w:after="20"/>
      </w:pPr>
      <w:r>
        <w:t>Transparency card.</w:t>
      </w:r>
    </w:p>
    <w:p>
      <w:pPr>
        <w:pStyle w:val="ListBullet"/>
        <w:spacing w:after="20"/>
      </w:pPr>
      <w:r>
        <w:t>Safety routing card.</w:t>
      </w:r>
    </w:p>
    <w:p>
      <w:pPr>
        <w:pStyle w:val="ListBullet"/>
        <w:spacing w:after="20"/>
      </w:pPr>
      <w:r>
        <w:t>Offline mode card.</w:t>
      </w:r>
    </w:p>
    <w:p>
      <w:pPr>
        <w:pStyle w:val="ListBullet"/>
        <w:spacing w:after="20"/>
      </w:pPr>
      <w:r>
        <w:t>Data control buttons.</w:t>
      </w:r>
    </w:p>
    <w:p>
      <w:pPr>
        <w:pStyle w:val="Heading2"/>
      </w:pPr>
      <w:r>
        <w:t>Codex implementation notes</w:t>
      </w:r>
    </w:p>
    <w:p>
      <w:pPr>
        <w:pStyle w:val="ListBullet"/>
        <w:spacing w:after="20"/>
      </w:pPr>
      <w:r>
        <w:t>Safety decisions should be deterministic, not LLM-generated.</w:t>
      </w:r>
    </w:p>
    <w:p>
      <w:pPr>
        <w:pStyle w:val="ListBullet"/>
        <w:spacing w:after="20"/>
      </w:pPr>
      <w:r>
        <w:t>User can delete/export data.</w:t>
      </w:r>
    </w:p>
    <w:p>
      <w:pPr>
        <w:pStyle w:val="ListBullet"/>
        <w:spacing w:after="20"/>
      </w:pPr>
      <w:r>
        <w:t>Trusted contact action should be simulated in demo.</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Privacy &amp; Safety Center</w:t>
      </w:r>
      <w:r>
        <w:br/>
      </w:r>
      <w:r>
        <w:rPr>
          <w:rFonts w:ascii="Courier New" w:hAnsi="Courier New"/>
          <w:sz w:val="17"/>
        </w:rPr>
      </w:r>
      <w:r>
        <w:br/>
      </w:r>
      <w:r>
        <w:rPr>
          <w:rFonts w:ascii="Courier New" w:hAnsi="Courier New"/>
          <w:sz w:val="17"/>
        </w:rPr>
        <w:t>Content requirements:</w:t>
      </w:r>
      <w:r>
        <w:br/>
      </w:r>
      <w:r>
        <w:rPr>
          <w:rFonts w:ascii="Courier New" w:hAnsi="Courier New"/>
          <w:sz w:val="17"/>
        </w:rPr>
        <w:t>Header:</w:t>
      </w:r>
      <w:r>
        <w:br/>
      </w:r>
      <w:r>
        <w:rPr>
          <w:rFonts w:ascii="Courier New" w:hAnsi="Courier New"/>
          <w:sz w:val="17"/>
        </w:rPr>
        <w:t>Privacy &amp; Safety Center</w:t>
      </w:r>
      <w:r>
        <w:br/>
      </w:r>
      <w:r>
        <w:rPr>
          <w:rFonts w:ascii="Courier New" w:hAnsi="Courier New"/>
          <w:sz w:val="17"/>
        </w:rPr>
      </w:r>
      <w:r>
        <w:br/>
      </w:r>
      <w:r>
        <w:rPr>
          <w:rFonts w:ascii="Courier New" w:hAnsi="Courier New"/>
          <w:sz w:val="17"/>
        </w:rPr>
        <w:t>Subtitle:</w:t>
      </w:r>
      <w:r>
        <w:br/>
      </w:r>
      <w:r>
        <w:rPr>
          <w:rFonts w:ascii="Courier New" w:hAnsi="Courier New"/>
          <w:sz w:val="17"/>
        </w:rPr>
        <w:t>You control what Anima-Link can use and remember.</w:t>
      </w:r>
      <w:r>
        <w:br/>
      </w:r>
      <w:r>
        <w:rPr>
          <w:rFonts w:ascii="Courier New" w:hAnsi="Courier New"/>
          <w:sz w:val="17"/>
        </w:rPr>
      </w:r>
      <w:r>
        <w:br/>
      </w:r>
      <w:r>
        <w:rPr>
          <w:rFonts w:ascii="Courier New" w:hAnsi="Courier New"/>
          <w:sz w:val="17"/>
        </w:rPr>
        <w:t>Section 1: Data permissions</w:t>
      </w:r>
      <w:r>
        <w:br/>
      </w:r>
      <w:r>
        <w:rPr>
          <w:rFonts w:ascii="Courier New" w:hAnsi="Courier New"/>
          <w:sz w:val="17"/>
        </w:rPr>
        <w:t>Toggles:</w:t>
      </w:r>
      <w:r>
        <w:br/>
      </w:r>
      <w:r>
        <w:rPr>
          <w:rFonts w:ascii="Courier New" w:hAnsi="Courier New"/>
          <w:sz w:val="17"/>
        </w:rPr>
        <w:t>Chat analysis</w:t>
      </w:r>
      <w:r>
        <w:br/>
      </w:r>
      <w:r>
        <w:rPr>
          <w:rFonts w:ascii="Courier New" w:hAnsi="Courier New"/>
          <w:sz w:val="17"/>
        </w:rPr>
        <w:t>Voice analysis</w:t>
      </w:r>
      <w:r>
        <w:br/>
      </w:r>
      <w:r>
        <w:rPr>
          <w:rFonts w:ascii="Courier New" w:hAnsi="Courier New"/>
          <w:sz w:val="17"/>
        </w:rPr>
        <w:t>Camera grounding</w:t>
      </w:r>
      <w:r>
        <w:br/>
      </w:r>
      <w:r>
        <w:rPr>
          <w:rFonts w:ascii="Courier New" w:hAnsi="Courier New"/>
          <w:sz w:val="17"/>
        </w:rPr>
        <w:t>Memory storage</w:t>
      </w:r>
      <w:r>
        <w:br/>
      </w:r>
      <w:r>
        <w:rPr>
          <w:rFonts w:ascii="Courier New" w:hAnsi="Courier New"/>
          <w:sz w:val="17"/>
        </w:rPr>
        <w:t>Therapist export</w:t>
      </w:r>
      <w:r>
        <w:br/>
      </w:r>
      <w:r>
        <w:rPr>
          <w:rFonts w:ascii="Courier New" w:hAnsi="Courier New"/>
          <w:sz w:val="17"/>
        </w:rPr>
        <w:t>Trusted contact support</w:t>
      </w:r>
      <w:r>
        <w:br/>
      </w:r>
      <w:r>
        <w:rPr>
          <w:rFonts w:ascii="Courier New" w:hAnsi="Courier New"/>
          <w:sz w:val="17"/>
        </w:rPr>
      </w:r>
      <w:r>
        <w:br/>
      </w:r>
      <w:r>
        <w:rPr>
          <w:rFonts w:ascii="Courier New" w:hAnsi="Courier New"/>
          <w:sz w:val="17"/>
        </w:rPr>
        <w:t>Section 2: Transparency</w:t>
      </w:r>
      <w:r>
        <w:br/>
      </w:r>
      <w:r>
        <w:rPr>
          <w:rFonts w:ascii="Courier New" w:hAnsi="Courier New"/>
          <w:sz w:val="17"/>
        </w:rPr>
        <w:t>Card:</w:t>
      </w:r>
      <w:r>
        <w:br/>
      </w:r>
      <w:r>
        <w:rPr>
          <w:rFonts w:ascii="Courier New" w:hAnsi="Courier New"/>
          <w:sz w:val="17"/>
        </w:rPr>
        <w:t>PII stripping: Active</w:t>
      </w:r>
      <w:r>
        <w:br/>
      </w:r>
      <w:r>
        <w:rPr>
          <w:rFonts w:ascii="Courier New" w:hAnsi="Courier New"/>
          <w:sz w:val="17"/>
        </w:rPr>
        <w:t>Cloud AI: Optional</w:t>
      </w:r>
      <w:r>
        <w:br/>
      </w:r>
      <w:r>
        <w:rPr>
          <w:rFonts w:ascii="Courier New" w:hAnsi="Courier New"/>
          <w:sz w:val="17"/>
        </w:rPr>
        <w:t>Local fallback: Available</w:t>
      </w:r>
      <w:r>
        <w:br/>
      </w:r>
      <w:r>
        <w:rPr>
          <w:rFonts w:ascii="Courier New" w:hAnsi="Courier New"/>
          <w:sz w:val="17"/>
        </w:rPr>
        <w:t>Memory snippets used: 2</w:t>
      </w:r>
      <w:r>
        <w:br/>
      </w:r>
      <w:r>
        <w:rPr>
          <w:rFonts w:ascii="Courier New" w:hAnsi="Courier New"/>
          <w:sz w:val="17"/>
        </w:rPr>
      </w:r>
      <w:r>
        <w:br/>
      </w:r>
      <w:r>
        <w:rPr>
          <w:rFonts w:ascii="Courier New" w:hAnsi="Courier New"/>
          <w:sz w:val="17"/>
        </w:rPr>
        <w:t>Section 3: Safety routing</w:t>
      </w:r>
      <w:r>
        <w:br/>
      </w:r>
      <w:r>
        <w:rPr>
          <w:rFonts w:ascii="Courier New" w:hAnsi="Courier New"/>
          <w:sz w:val="17"/>
        </w:rPr>
        <w:t>Card:</w:t>
      </w:r>
      <w:r>
        <w:br/>
      </w:r>
      <w:r>
        <w:rPr>
          <w:rFonts w:ascii="Courier New" w:hAnsi="Courier New"/>
          <w:sz w:val="17"/>
        </w:rPr>
        <w:t>During high-strain moments, normal AI chat can pause and switch to grounding or support actions.</w:t>
      </w:r>
      <w:r>
        <w:br/>
      </w:r>
      <w:r>
        <w:rPr>
          <w:rFonts w:ascii="Courier New" w:hAnsi="Courier New"/>
          <w:sz w:val="17"/>
        </w:rPr>
      </w:r>
      <w:r>
        <w:br/>
      </w:r>
      <w:r>
        <w:rPr>
          <w:rFonts w:ascii="Courier New" w:hAnsi="Courier New"/>
          <w:sz w:val="17"/>
        </w:rPr>
        <w:t>Section 4: Offline mode</w:t>
      </w:r>
      <w:r>
        <w:br/>
      </w:r>
      <w:r>
        <w:rPr>
          <w:rFonts w:ascii="Courier New" w:hAnsi="Courier New"/>
          <w:sz w:val="17"/>
        </w:rPr>
        <w:t>Card:</w:t>
      </w:r>
      <w:r>
        <w:br/>
      </w:r>
      <w:r>
        <w:rPr>
          <w:rFonts w:ascii="Courier New" w:hAnsi="Courier New"/>
          <w:sz w:val="17"/>
        </w:rPr>
        <w:t>Local journaling</w:t>
      </w:r>
      <w:r>
        <w:br/>
      </w:r>
      <w:r>
        <w:rPr>
          <w:rFonts w:ascii="Courier New" w:hAnsi="Courier New"/>
          <w:sz w:val="17"/>
        </w:rPr>
        <w:t>Saved memory recall</w:t>
      </w:r>
      <w:r>
        <w:br/>
      </w:r>
      <w:r>
        <w:rPr>
          <w:rFonts w:ascii="Courier New" w:hAnsi="Courier New"/>
          <w:sz w:val="17"/>
        </w:rPr>
        <w:t>Rule-based CBT fallback</w:t>
      </w:r>
      <w:r>
        <w:br/>
      </w:r>
      <w:r>
        <w:rPr>
          <w:rFonts w:ascii="Courier New" w:hAnsi="Courier New"/>
          <w:sz w:val="17"/>
        </w:rPr>
        <w:t>Breathing reset</w:t>
      </w:r>
      <w:r>
        <w:br/>
      </w:r>
      <w:r>
        <w:rPr>
          <w:rFonts w:ascii="Courier New" w:hAnsi="Courier New"/>
          <w:sz w:val="17"/>
        </w:rPr>
        <w:t>Focus session</w:t>
      </w:r>
      <w:r>
        <w:br/>
      </w:r>
      <w:r>
        <w:rPr>
          <w:rFonts w:ascii="Courier New" w:hAnsi="Courier New"/>
          <w:sz w:val="17"/>
        </w:rPr>
      </w:r>
      <w:r>
        <w:br/>
      </w:r>
      <w:r>
        <w:rPr>
          <w:rFonts w:ascii="Courier New" w:hAnsi="Courier New"/>
          <w:sz w:val="17"/>
        </w:rPr>
        <w:t>Buttons:</w:t>
      </w:r>
      <w:r>
        <w:br/>
      </w:r>
      <w:r>
        <w:rPr>
          <w:rFonts w:ascii="Courier New" w:hAnsi="Courier New"/>
          <w:sz w:val="17"/>
        </w:rPr>
        <w:t>Manage memory</w:t>
      </w:r>
      <w:r>
        <w:br/>
      </w:r>
      <w:r>
        <w:rPr>
          <w:rFonts w:ascii="Courier New" w:hAnsi="Courier New"/>
          <w:sz w:val="17"/>
        </w:rPr>
        <w:t>Export data</w:t>
      </w:r>
      <w:r>
        <w:br/>
      </w:r>
      <w:r>
        <w:rPr>
          <w:rFonts w:ascii="Courier New" w:hAnsi="Courier New"/>
          <w:sz w:val="17"/>
        </w:rPr>
        <w:t>Delete data</w:t>
      </w:r>
      <w:r>
        <w:br/>
      </w:r>
      <w:r>
        <w:rPr>
          <w:rFonts w:ascii="Courier New" w:hAnsi="Courier New"/>
          <w:sz w:val="17"/>
        </w:rPr>
      </w:r>
      <w:r>
        <w:br/>
      </w:r>
      <w:r>
        <w:rPr>
          <w:rFonts w:ascii="Courier New" w:hAnsi="Courier New"/>
          <w:sz w:val="17"/>
        </w:rPr>
        <w:t>Visual direction:</w:t>
      </w:r>
      <w:r>
        <w:br/>
      </w:r>
      <w:r>
        <w:rPr>
          <w:rFonts w:ascii="Courier New" w:hAnsi="Courier New"/>
          <w:sz w:val="17"/>
        </w:rPr>
        <w:t>Most mature and trustworthy screen. Cream background, shield/lock/cloud line icons, soft toggles, thin card outlines, minimal decoration. No childish icons or fantasy visuals.</w:t>
      </w:r>
      <w:r>
        <w:br/>
      </w:r>
    </w:p>
    <w:p>
      <w:r>
        <w:br w:type="page"/>
      </w:r>
    </w:p>
    <w:p>
      <w:pPr>
        <w:pStyle w:val="Heading1"/>
      </w:pPr>
      <w:r>
        <w:t>23. Breathing Reset</w:t>
      </w:r>
    </w:p>
    <w:p>
      <w:r>
        <w:rPr>
          <w:b/>
        </w:rPr>
        <w:t xml:space="preserve">Priority: </w:t>
      </w:r>
      <w:r>
        <w:t>Recommended</w:t>
      </w:r>
      <w:r>
        <w:t xml:space="preserve">   |   </w:t>
      </w:r>
      <w:r>
        <w:rPr>
          <w:b/>
        </w:rPr>
        <w:t xml:space="preserve">Purpose: </w:t>
      </w:r>
      <w:r>
        <w:t>Reusable reset screen for chat lock, safety, and mood reset.</w:t>
      </w:r>
    </w:p>
    <w:p>
      <w:pPr>
        <w:pStyle w:val="Heading2"/>
      </w:pPr>
      <w:r>
        <w:t>What the screen should contain</w:t>
      </w:r>
    </w:p>
    <w:p>
      <w:pPr>
        <w:pStyle w:val="ListBullet"/>
        <w:spacing w:after="20"/>
      </w:pPr>
      <w:r>
        <w:t>Header: 2-minute reset.</w:t>
      </w:r>
    </w:p>
    <w:p>
      <w:pPr>
        <w:pStyle w:val="ListBullet"/>
        <w:spacing w:after="20"/>
      </w:pPr>
      <w:r>
        <w:t>Subtitle: Pause first. Solve later.</w:t>
      </w:r>
    </w:p>
    <w:p>
      <w:pPr>
        <w:pStyle w:val="ListBullet"/>
        <w:spacing w:after="20"/>
      </w:pPr>
      <w:r>
        <w:t>Breathing circle/wave.</w:t>
      </w:r>
    </w:p>
    <w:p>
      <w:pPr>
        <w:pStyle w:val="ListBullet"/>
        <w:spacing w:after="20"/>
      </w:pPr>
      <w:r>
        <w:t>Timer.</w:t>
      </w:r>
    </w:p>
    <w:p>
      <w:pPr>
        <w:pStyle w:val="ListBullet"/>
        <w:spacing w:after="20"/>
      </w:pPr>
      <w:r>
        <w:t>Support card.</w:t>
      </w:r>
    </w:p>
    <w:p>
      <w:pPr>
        <w:pStyle w:val="ListBullet"/>
        <w:spacing w:after="20"/>
      </w:pPr>
      <w:r>
        <w:t>Buttons.</w:t>
      </w:r>
    </w:p>
    <w:p>
      <w:pPr>
        <w:pStyle w:val="Heading2"/>
      </w:pPr>
      <w:r>
        <w:t>Codex implementation notes</w:t>
      </w:r>
    </w:p>
    <w:p>
      <w:pPr>
        <w:pStyle w:val="ListBullet"/>
        <w:spacing w:after="20"/>
      </w:pPr>
      <w:r>
        <w:t>Can be opened from Chat, Safety, Session Lock, Mood Reset.</w:t>
      </w:r>
    </w:p>
    <w:p>
      <w:pPr>
        <w:pStyle w:val="ListBullet"/>
        <w:spacing w:after="20"/>
      </w:pPr>
      <w:r>
        <w:t>Timer can be local, no backend needed.</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Breathing Reset</w:t>
      </w:r>
      <w:r>
        <w:br/>
      </w:r>
      <w:r>
        <w:rPr>
          <w:rFonts w:ascii="Courier New" w:hAnsi="Courier New"/>
          <w:sz w:val="17"/>
        </w:rPr>
      </w:r>
      <w:r>
        <w:br/>
      </w:r>
      <w:r>
        <w:rPr>
          <w:rFonts w:ascii="Courier New" w:hAnsi="Courier New"/>
          <w:sz w:val="17"/>
        </w:rPr>
        <w:t>Content requirements:</w:t>
      </w:r>
      <w:r>
        <w:br/>
      </w:r>
      <w:r>
        <w:rPr>
          <w:rFonts w:ascii="Courier New" w:hAnsi="Courier New"/>
          <w:sz w:val="17"/>
        </w:rPr>
        <w:t>Header:</w:t>
      </w:r>
      <w:r>
        <w:br/>
      </w:r>
      <w:r>
        <w:rPr>
          <w:rFonts w:ascii="Courier New" w:hAnsi="Courier New"/>
          <w:sz w:val="17"/>
        </w:rPr>
        <w:t>2-minute reset</w:t>
      </w:r>
      <w:r>
        <w:br/>
      </w:r>
      <w:r>
        <w:rPr>
          <w:rFonts w:ascii="Courier New" w:hAnsi="Courier New"/>
          <w:sz w:val="17"/>
        </w:rPr>
      </w:r>
      <w:r>
        <w:br/>
      </w:r>
      <w:r>
        <w:rPr>
          <w:rFonts w:ascii="Courier New" w:hAnsi="Courier New"/>
          <w:sz w:val="17"/>
        </w:rPr>
        <w:t>Subtitle:</w:t>
      </w:r>
      <w:r>
        <w:br/>
      </w:r>
      <w:r>
        <w:rPr>
          <w:rFonts w:ascii="Courier New" w:hAnsi="Courier New"/>
          <w:sz w:val="17"/>
        </w:rPr>
        <w:t>Pause first. Solve later.</w:t>
      </w:r>
      <w:r>
        <w:br/>
      </w:r>
      <w:r>
        <w:rPr>
          <w:rFonts w:ascii="Courier New" w:hAnsi="Courier New"/>
          <w:sz w:val="17"/>
        </w:rPr>
      </w:r>
      <w:r>
        <w:br/>
      </w:r>
      <w:r>
        <w:rPr>
          <w:rFonts w:ascii="Courier New" w:hAnsi="Courier New"/>
          <w:sz w:val="17"/>
        </w:rPr>
        <w:t>Main visual:</w:t>
      </w:r>
      <w:r>
        <w:br/>
      </w:r>
      <w:r>
        <w:rPr>
          <w:rFonts w:ascii="Courier New" w:hAnsi="Courier New"/>
          <w:sz w:val="17"/>
        </w:rPr>
        <w:t>Large minimal breathing circle or wave animation placeholder. Use muted sage green and powder blue. No glowing orb or mascot.</w:t>
      </w:r>
      <w:r>
        <w:br/>
      </w:r>
      <w:r>
        <w:rPr>
          <w:rFonts w:ascii="Courier New" w:hAnsi="Courier New"/>
          <w:sz w:val="17"/>
        </w:rPr>
      </w:r>
      <w:r>
        <w:br/>
      </w:r>
      <w:r>
        <w:rPr>
          <w:rFonts w:ascii="Courier New" w:hAnsi="Courier New"/>
          <w:sz w:val="17"/>
        </w:rPr>
        <w:t>Instruction text:</w:t>
      </w:r>
      <w:r>
        <w:br/>
      </w:r>
      <w:r>
        <w:rPr>
          <w:rFonts w:ascii="Courier New" w:hAnsi="Courier New"/>
          <w:sz w:val="17"/>
        </w:rPr>
        <w:t>Inhale</w:t>
      </w:r>
      <w:r>
        <w:br/>
      </w:r>
      <w:r>
        <w:rPr>
          <w:rFonts w:ascii="Courier New" w:hAnsi="Courier New"/>
          <w:sz w:val="17"/>
        </w:rPr>
        <w:t>Hold</w:t>
      </w:r>
      <w:r>
        <w:br/>
      </w:r>
      <w:r>
        <w:rPr>
          <w:rFonts w:ascii="Courier New" w:hAnsi="Courier New"/>
          <w:sz w:val="17"/>
        </w:rPr>
        <w:t>Exhale</w:t>
      </w:r>
      <w:r>
        <w:br/>
      </w:r>
      <w:r>
        <w:rPr>
          <w:rFonts w:ascii="Courier New" w:hAnsi="Courier New"/>
          <w:sz w:val="17"/>
        </w:rPr>
      </w:r>
      <w:r>
        <w:br/>
      </w:r>
      <w:r>
        <w:rPr>
          <w:rFonts w:ascii="Courier New" w:hAnsi="Courier New"/>
          <w:sz w:val="17"/>
        </w:rPr>
        <w:t>Timer:</w:t>
      </w:r>
      <w:r>
        <w:br/>
      </w:r>
      <w:r>
        <w:rPr>
          <w:rFonts w:ascii="Courier New" w:hAnsi="Courier New"/>
          <w:sz w:val="17"/>
        </w:rPr>
        <w:t>01:32 remaining</w:t>
      </w:r>
      <w:r>
        <w:br/>
      </w:r>
      <w:r>
        <w:rPr>
          <w:rFonts w:ascii="Courier New" w:hAnsi="Courier New"/>
          <w:sz w:val="17"/>
        </w:rPr>
      </w:r>
      <w:r>
        <w:br/>
      </w:r>
      <w:r>
        <w:rPr>
          <w:rFonts w:ascii="Courier New" w:hAnsi="Courier New"/>
          <w:sz w:val="17"/>
        </w:rPr>
        <w:t>Support card:</w:t>
      </w:r>
      <w:r>
        <w:br/>
      </w:r>
      <w:r>
        <w:rPr>
          <w:rFonts w:ascii="Courier New" w:hAnsi="Courier New"/>
          <w:sz w:val="17"/>
        </w:rPr>
        <w:t>High stress detected. Chat is paused for a short reset.</w:t>
      </w:r>
      <w:r>
        <w:br/>
      </w:r>
      <w:r>
        <w:rPr>
          <w:rFonts w:ascii="Courier New" w:hAnsi="Courier New"/>
          <w:sz w:val="17"/>
        </w:rPr>
      </w:r>
      <w:r>
        <w:br/>
      </w:r>
      <w:r>
        <w:rPr>
          <w:rFonts w:ascii="Courier New" w:hAnsi="Courier New"/>
          <w:sz w:val="17"/>
        </w:rPr>
        <w:t>Buttons:</w:t>
      </w:r>
      <w:r>
        <w:br/>
      </w:r>
      <w:r>
        <w:rPr>
          <w:rFonts w:ascii="Courier New" w:hAnsi="Courier New"/>
          <w:sz w:val="17"/>
        </w:rPr>
        <w:t>Continue reset</w:t>
      </w:r>
      <w:r>
        <w:br/>
      </w:r>
      <w:r>
        <w:rPr>
          <w:rFonts w:ascii="Courier New" w:hAnsi="Courier New"/>
          <w:sz w:val="17"/>
        </w:rPr>
        <w:t>Return to chat</w:t>
      </w:r>
      <w:r>
        <w:br/>
      </w:r>
      <w:r>
        <w:rPr>
          <w:rFonts w:ascii="Courier New" w:hAnsi="Courier New"/>
          <w:sz w:val="17"/>
        </w:rPr>
        <w:t>Start focus session</w:t>
      </w:r>
      <w:r>
        <w:br/>
      </w:r>
      <w:r>
        <w:rPr>
          <w:rFonts w:ascii="Courier New" w:hAnsi="Courier New"/>
          <w:sz w:val="17"/>
        </w:rPr>
      </w:r>
      <w:r>
        <w:br/>
      </w:r>
      <w:r>
        <w:rPr>
          <w:rFonts w:ascii="Courier New" w:hAnsi="Courier New"/>
          <w:sz w:val="17"/>
        </w:rPr>
        <w:t>Visual direction:</w:t>
      </w:r>
      <w:r>
        <w:br/>
      </w:r>
      <w:r>
        <w:rPr>
          <w:rFonts w:ascii="Courier New" w:hAnsi="Courier New"/>
          <w:sz w:val="17"/>
        </w:rPr>
        <w:t>Very minimal, calming, mature. Warm cream background, soft gradient only inside the breathing circle, thin line illustration of a wave or cloud. No fantasy effects, sparkles, animals, or childish visuals.</w:t>
      </w:r>
      <w:r>
        <w:br/>
      </w:r>
    </w:p>
    <w:p>
      <w:r>
        <w:br w:type="page"/>
      </w:r>
    </w:p>
    <w:p>
      <w:pPr>
        <w:pStyle w:val="Heading1"/>
      </w:pPr>
      <w:r>
        <w:t>24. Session Loop Detected</w:t>
      </w:r>
    </w:p>
    <w:p>
      <w:r>
        <w:rPr>
          <w:b/>
        </w:rPr>
        <w:t xml:space="preserve">Priority: </w:t>
      </w:r>
      <w:r>
        <w:t>Recommended</w:t>
      </w:r>
      <w:r>
        <w:t xml:space="preserve">   |   </w:t>
      </w:r>
      <w:r>
        <w:rPr>
          <w:b/>
        </w:rPr>
        <w:t xml:space="preserve">Purpose: </w:t>
      </w:r>
      <w:r>
        <w:t>Proves app regulates engagement rather than encouraging endless chat.</w:t>
      </w:r>
    </w:p>
    <w:p>
      <w:pPr>
        <w:pStyle w:val="Heading2"/>
      </w:pPr>
      <w:r>
        <w:t>What the screen should contain</w:t>
      </w:r>
    </w:p>
    <w:p>
      <w:pPr>
        <w:pStyle w:val="ListBullet"/>
        <w:spacing w:after="20"/>
      </w:pPr>
      <w:r>
        <w:t>Dimmed chat background.</w:t>
      </w:r>
    </w:p>
    <w:p>
      <w:pPr>
        <w:pStyle w:val="ListBullet"/>
        <w:spacing w:after="20"/>
      </w:pPr>
      <w:r>
        <w:t>Centered pause card.</w:t>
      </w:r>
    </w:p>
    <w:p>
      <w:pPr>
        <w:pStyle w:val="ListBullet"/>
        <w:spacing w:after="20"/>
      </w:pPr>
      <w:r>
        <w:t>Loop metrics summary.</w:t>
      </w:r>
    </w:p>
    <w:p>
      <w:pPr>
        <w:pStyle w:val="ListBullet"/>
        <w:spacing w:after="20"/>
      </w:pPr>
      <w:r>
        <w:t>Buttons for reset, focus, support, end session.</w:t>
      </w:r>
    </w:p>
    <w:p>
      <w:pPr>
        <w:pStyle w:val="Heading2"/>
      </w:pPr>
      <w:r>
        <w:t>Codex implementation notes</w:t>
      </w:r>
    </w:p>
    <w:p>
      <w:pPr>
        <w:pStyle w:val="ListBullet"/>
        <w:spacing w:after="20"/>
      </w:pPr>
      <w:r>
        <w:t>Trigger after repeated phrase + duration threshold.</w:t>
      </w:r>
    </w:p>
    <w:p>
      <w:pPr>
        <w:pStyle w:val="ListBullet"/>
        <w:spacing w:after="20"/>
      </w:pPr>
      <w:r>
        <w:t>Do not make lock feel punitive.</w:t>
      </w:r>
    </w:p>
    <w:p>
      <w:pPr>
        <w:pStyle w:val="ListBullet"/>
        <w:spacing w:after="20"/>
      </w:pPr>
      <w:r>
        <w:t>Return to chat after reset.</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Session Loop Detected</w:t>
      </w:r>
      <w:r>
        <w:br/>
      </w:r>
      <w:r>
        <w:rPr>
          <w:rFonts w:ascii="Courier New" w:hAnsi="Courier New"/>
          <w:sz w:val="17"/>
        </w:rPr>
      </w:r>
      <w:r>
        <w:br/>
      </w:r>
      <w:r>
        <w:rPr>
          <w:rFonts w:ascii="Courier New" w:hAnsi="Courier New"/>
          <w:sz w:val="17"/>
        </w:rPr>
        <w:t>Content requirements:</w:t>
      </w:r>
      <w:r>
        <w:br/>
      </w:r>
      <w:r>
        <w:rPr>
          <w:rFonts w:ascii="Courier New" w:hAnsi="Courier New"/>
          <w:sz w:val="17"/>
        </w:rPr>
        <w:t>Create a calm pause overlay for a looping chat session.</w:t>
      </w:r>
      <w:r>
        <w:br/>
      </w:r>
      <w:r>
        <w:rPr>
          <w:rFonts w:ascii="Courier New" w:hAnsi="Courier New"/>
          <w:sz w:val="17"/>
        </w:rPr>
      </w:r>
      <w:r>
        <w:br/>
      </w:r>
      <w:r>
        <w:rPr>
          <w:rFonts w:ascii="Courier New" w:hAnsi="Courier New"/>
          <w:sz w:val="17"/>
        </w:rPr>
        <w:t>Header:</w:t>
      </w:r>
      <w:r>
        <w:br/>
      </w:r>
      <w:r>
        <w:rPr>
          <w:rFonts w:ascii="Courier New" w:hAnsi="Courier New"/>
          <w:sz w:val="17"/>
        </w:rPr>
        <w:t>Loop noticed</w:t>
      </w:r>
      <w:r>
        <w:br/>
      </w:r>
      <w:r>
        <w:rPr>
          <w:rFonts w:ascii="Courier New" w:hAnsi="Courier New"/>
          <w:sz w:val="17"/>
        </w:rPr>
      </w:r>
      <w:r>
        <w:br/>
      </w:r>
      <w:r>
        <w:rPr>
          <w:rFonts w:ascii="Courier New" w:hAnsi="Courier New"/>
          <w:sz w:val="17"/>
        </w:rPr>
        <w:t>Body:</w:t>
      </w:r>
      <w:r>
        <w:br/>
      </w:r>
      <w:r>
        <w:rPr>
          <w:rFonts w:ascii="Courier New" w:hAnsi="Courier New"/>
          <w:sz w:val="17"/>
        </w:rPr>
        <w:t>You've been circling the same worry for 15 minutes. Anima-Link is pausing chat for a short reset.</w:t>
      </w:r>
      <w:r>
        <w:br/>
      </w:r>
      <w:r>
        <w:rPr>
          <w:rFonts w:ascii="Courier New" w:hAnsi="Courier New"/>
          <w:sz w:val="17"/>
        </w:rPr>
      </w:r>
      <w:r>
        <w:br/>
      </w:r>
      <w:r>
        <w:rPr>
          <w:rFonts w:ascii="Courier New" w:hAnsi="Courier New"/>
          <w:sz w:val="17"/>
        </w:rPr>
        <w:t>Signal summary:</w:t>
      </w:r>
      <w:r>
        <w:br/>
      </w:r>
      <w:r>
        <w:rPr>
          <w:rFonts w:ascii="Courier New" w:hAnsi="Courier New"/>
          <w:sz w:val="17"/>
        </w:rPr>
        <w:t>Same worry repeated: 4 times</w:t>
      </w:r>
      <w:r>
        <w:br/>
      </w:r>
      <w:r>
        <w:rPr>
          <w:rFonts w:ascii="Courier New" w:hAnsi="Courier New"/>
          <w:sz w:val="17"/>
        </w:rPr>
        <w:t>Session time: 15 min</w:t>
      </w:r>
      <w:r>
        <w:br/>
      </w:r>
      <w:r>
        <w:rPr>
          <w:rFonts w:ascii="Courier New" w:hAnsi="Courier New"/>
          <w:sz w:val="17"/>
        </w:rPr>
        <w:t>Stress still elevated</w:t>
      </w:r>
      <w:r>
        <w:br/>
      </w:r>
      <w:r>
        <w:rPr>
          <w:rFonts w:ascii="Courier New" w:hAnsi="Courier New"/>
          <w:sz w:val="17"/>
        </w:rPr>
      </w:r>
      <w:r>
        <w:br/>
      </w:r>
      <w:r>
        <w:rPr>
          <w:rFonts w:ascii="Courier New" w:hAnsi="Courier New"/>
          <w:sz w:val="17"/>
        </w:rPr>
        <w:t>Buttons:</w:t>
      </w:r>
      <w:r>
        <w:br/>
      </w:r>
      <w:r>
        <w:rPr>
          <w:rFonts w:ascii="Courier New" w:hAnsi="Courier New"/>
          <w:sz w:val="17"/>
        </w:rPr>
        <w:t>Start reset</w:t>
      </w:r>
      <w:r>
        <w:br/>
      </w:r>
      <w:r>
        <w:rPr>
          <w:rFonts w:ascii="Courier New" w:hAnsi="Courier New"/>
          <w:sz w:val="17"/>
        </w:rPr>
        <w:t>Begin focus session</w:t>
      </w:r>
      <w:r>
        <w:br/>
      </w:r>
      <w:r>
        <w:rPr>
          <w:rFonts w:ascii="Courier New" w:hAnsi="Courier New"/>
          <w:sz w:val="17"/>
        </w:rPr>
        <w:t>I need support</w:t>
      </w:r>
      <w:r>
        <w:br/>
      </w:r>
      <w:r>
        <w:rPr>
          <w:rFonts w:ascii="Courier New" w:hAnsi="Courier New"/>
          <w:sz w:val="17"/>
        </w:rPr>
        <w:t>End session</w:t>
      </w:r>
      <w:r>
        <w:br/>
      </w:r>
      <w:r>
        <w:rPr>
          <w:rFonts w:ascii="Courier New" w:hAnsi="Courier New"/>
          <w:sz w:val="17"/>
        </w:rPr>
      </w:r>
      <w:r>
        <w:br/>
      </w:r>
      <w:r>
        <w:rPr>
          <w:rFonts w:ascii="Courier New" w:hAnsi="Courier New"/>
          <w:sz w:val="17"/>
        </w:rPr>
        <w:t>Visual direction:</w:t>
      </w:r>
      <w:r>
        <w:br/>
      </w:r>
      <w:r>
        <w:rPr>
          <w:rFonts w:ascii="Courier New" w:hAnsi="Courier New"/>
          <w:sz w:val="17"/>
        </w:rPr>
        <w:t>Mature, gentle, non-punitive. Dimmed cream background, centered off-white card, muted sage/powder blue accents, minimal line icon of a pause circle.</w:t>
      </w:r>
      <w:r>
        <w:br/>
      </w:r>
    </w:p>
    <w:p>
      <w:r>
        <w:br w:type="page"/>
      </w:r>
    </w:p>
    <w:p>
      <w:pPr>
        <w:pStyle w:val="Heading1"/>
      </w:pPr>
      <w:r>
        <w:t>25. Trusted Contact / SOS Preview</w:t>
      </w:r>
    </w:p>
    <w:p>
      <w:r>
        <w:rPr>
          <w:b/>
        </w:rPr>
        <w:t xml:space="preserve">Priority: </w:t>
      </w:r>
      <w:r>
        <w:t>Optional safety screen</w:t>
      </w:r>
      <w:r>
        <w:t xml:space="preserve">   |   </w:t>
      </w:r>
      <w:r>
        <w:rPr>
          <w:b/>
        </w:rPr>
        <w:t xml:space="preserve">Purpose: </w:t>
      </w:r>
      <w:r>
        <w:t>Shows optional support setup without actually sending messages.</w:t>
      </w:r>
    </w:p>
    <w:p>
      <w:pPr>
        <w:pStyle w:val="Heading2"/>
      </w:pPr>
      <w:r>
        <w:t>What the screen should contain</w:t>
      </w:r>
    </w:p>
    <w:p>
      <w:pPr>
        <w:pStyle w:val="ListBullet"/>
        <w:spacing w:after="20"/>
      </w:pPr>
      <w:r>
        <w:t>Header: Trusted Contact.</w:t>
      </w:r>
    </w:p>
    <w:p>
      <w:pPr>
        <w:pStyle w:val="ListBullet"/>
        <w:spacing w:after="20"/>
      </w:pPr>
      <w:r>
        <w:t>Contact fields.</w:t>
      </w:r>
    </w:p>
    <w:p>
      <w:pPr>
        <w:pStyle w:val="ListBullet"/>
        <w:spacing w:after="20"/>
      </w:pPr>
      <w:r>
        <w:t>Sharing level selector.</w:t>
      </w:r>
    </w:p>
    <w:p>
      <w:pPr>
        <w:pStyle w:val="ListBullet"/>
        <w:spacing w:after="20"/>
      </w:pPr>
      <w:r>
        <w:t>Preview card.</w:t>
      </w:r>
    </w:p>
    <w:p>
      <w:pPr>
        <w:pStyle w:val="ListBullet"/>
        <w:spacing w:after="20"/>
      </w:pPr>
      <w:r>
        <w:t>Buttons.</w:t>
      </w:r>
    </w:p>
    <w:p>
      <w:pPr>
        <w:pStyle w:val="Heading2"/>
      </w:pPr>
      <w:r>
        <w:t>Codex implementation notes</w:t>
      </w:r>
    </w:p>
    <w:p>
      <w:pPr>
        <w:pStyle w:val="ListBullet"/>
        <w:spacing w:after="20"/>
      </w:pPr>
      <w:r>
        <w:t>For demo: preview only, no actual SMS.</w:t>
      </w:r>
    </w:p>
    <w:p>
      <w:pPr>
        <w:pStyle w:val="ListBullet"/>
        <w:spacing w:after="20"/>
      </w:pPr>
      <w:r>
        <w:t>Clearly mark as optional.</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Trusted Contact / SOS Preview</w:t>
      </w:r>
      <w:r>
        <w:br/>
      </w:r>
      <w:r>
        <w:rPr>
          <w:rFonts w:ascii="Courier New" w:hAnsi="Courier New"/>
          <w:sz w:val="17"/>
        </w:rPr>
      </w:r>
      <w:r>
        <w:br/>
      </w:r>
      <w:r>
        <w:rPr>
          <w:rFonts w:ascii="Courier New" w:hAnsi="Courier New"/>
          <w:sz w:val="17"/>
        </w:rPr>
        <w:t>Content requirements:</w:t>
      </w:r>
      <w:r>
        <w:br/>
      </w:r>
      <w:r>
        <w:rPr>
          <w:rFonts w:ascii="Courier New" w:hAnsi="Courier New"/>
          <w:sz w:val="17"/>
        </w:rPr>
        <w:t>Header:</w:t>
      </w:r>
      <w:r>
        <w:br/>
      </w:r>
      <w:r>
        <w:rPr>
          <w:rFonts w:ascii="Courier New" w:hAnsi="Courier New"/>
          <w:sz w:val="17"/>
        </w:rPr>
        <w:t>Trusted Contact</w:t>
      </w:r>
      <w:r>
        <w:br/>
      </w:r>
      <w:r>
        <w:rPr>
          <w:rFonts w:ascii="Courier New" w:hAnsi="Courier New"/>
          <w:sz w:val="17"/>
        </w:rPr>
      </w:r>
      <w:r>
        <w:br/>
      </w:r>
      <w:r>
        <w:rPr>
          <w:rFonts w:ascii="Courier New" w:hAnsi="Courier New"/>
          <w:sz w:val="17"/>
        </w:rPr>
        <w:t>Subtitle:</w:t>
      </w:r>
      <w:r>
        <w:br/>
      </w:r>
      <w:r>
        <w:rPr>
          <w:rFonts w:ascii="Courier New" w:hAnsi="Courier New"/>
          <w:sz w:val="17"/>
        </w:rPr>
        <w:t>Optional support for high-strain moments.</w:t>
      </w:r>
      <w:r>
        <w:br/>
      </w:r>
      <w:r>
        <w:rPr>
          <w:rFonts w:ascii="Courier New" w:hAnsi="Courier New"/>
          <w:sz w:val="17"/>
        </w:rPr>
      </w:r>
      <w:r>
        <w:br/>
      </w:r>
      <w:r>
        <w:rPr>
          <w:rFonts w:ascii="Courier New" w:hAnsi="Courier New"/>
          <w:sz w:val="17"/>
        </w:rPr>
        <w:t>Fields:</w:t>
      </w:r>
      <w:r>
        <w:br/>
      </w:r>
      <w:r>
        <w:rPr>
          <w:rFonts w:ascii="Courier New" w:hAnsi="Courier New"/>
          <w:sz w:val="17"/>
        </w:rPr>
        <w:t>Name</w:t>
      </w:r>
      <w:r>
        <w:br/>
      </w:r>
      <w:r>
        <w:rPr>
          <w:rFonts w:ascii="Courier New" w:hAnsi="Courier New"/>
          <w:sz w:val="17"/>
        </w:rPr>
        <w:t>Phone number</w:t>
      </w:r>
      <w:r>
        <w:br/>
      </w:r>
      <w:r>
        <w:rPr>
          <w:rFonts w:ascii="Courier New" w:hAnsi="Courier New"/>
          <w:sz w:val="17"/>
        </w:rPr>
        <w:t>Relationship</w:t>
      </w:r>
      <w:r>
        <w:br/>
      </w:r>
      <w:r>
        <w:rPr>
          <w:rFonts w:ascii="Courier New" w:hAnsi="Courier New"/>
          <w:sz w:val="17"/>
        </w:rPr>
      </w:r>
      <w:r>
        <w:br/>
      </w:r>
      <w:r>
        <w:rPr>
          <w:rFonts w:ascii="Courier New" w:hAnsi="Courier New"/>
          <w:sz w:val="17"/>
        </w:rPr>
        <w:t>Sharing level:</w:t>
      </w:r>
      <w:r>
        <w:br/>
      </w:r>
      <w:r>
        <w:rPr>
          <w:rFonts w:ascii="Courier New" w:hAnsi="Courier New"/>
          <w:sz w:val="17"/>
        </w:rPr>
        <w:t>Minimal</w:t>
      </w:r>
      <w:r>
        <w:br/>
      </w:r>
      <w:r>
        <w:rPr>
          <w:rFonts w:ascii="Courier New" w:hAnsi="Courier New"/>
          <w:sz w:val="17"/>
        </w:rPr>
        <w:t>Standard</w:t>
      </w:r>
      <w:r>
        <w:br/>
      </w:r>
      <w:r>
        <w:rPr>
          <w:rFonts w:ascii="Courier New" w:hAnsi="Courier New"/>
          <w:sz w:val="17"/>
        </w:rPr>
        <w:t>Off</w:t>
      </w:r>
      <w:r>
        <w:br/>
      </w:r>
      <w:r>
        <w:rPr>
          <w:rFonts w:ascii="Courier New" w:hAnsi="Courier New"/>
          <w:sz w:val="17"/>
        </w:rPr>
      </w:r>
      <w:r>
        <w:br/>
      </w:r>
      <w:r>
        <w:rPr>
          <w:rFonts w:ascii="Courier New" w:hAnsi="Courier New"/>
          <w:sz w:val="17"/>
        </w:rPr>
        <w:t>Preview card:</w:t>
      </w:r>
      <w:r>
        <w:br/>
      </w:r>
      <w:r>
        <w:rPr>
          <w:rFonts w:ascii="Courier New" w:hAnsi="Courier New"/>
          <w:sz w:val="17"/>
        </w:rPr>
        <w:t>If enabled, your trusted contact may receive:</w:t>
      </w:r>
      <w:r>
        <w:br/>
      </w:r>
      <w:r>
        <w:rPr>
          <w:rFonts w:ascii="Courier New" w:hAnsi="Courier New"/>
          <w:sz w:val="17"/>
        </w:rPr>
        <w:t>"Anima-Link noticed the user may need support. Please check in."</w:t>
      </w:r>
      <w:r>
        <w:br/>
      </w:r>
      <w:r>
        <w:rPr>
          <w:rFonts w:ascii="Courier New" w:hAnsi="Courier New"/>
          <w:sz w:val="17"/>
        </w:rPr>
      </w:r>
      <w:r>
        <w:br/>
      </w:r>
      <w:r>
        <w:rPr>
          <w:rFonts w:ascii="Courier New" w:hAnsi="Courier New"/>
          <w:sz w:val="17"/>
        </w:rPr>
        <w:t>Buttons:</w:t>
      </w:r>
      <w:r>
        <w:br/>
      </w:r>
      <w:r>
        <w:rPr>
          <w:rFonts w:ascii="Courier New" w:hAnsi="Courier New"/>
          <w:sz w:val="17"/>
        </w:rPr>
        <w:t>Save contact</w:t>
      </w:r>
      <w:r>
        <w:br/>
      </w:r>
      <w:r>
        <w:rPr>
          <w:rFonts w:ascii="Courier New" w:hAnsi="Courier New"/>
          <w:sz w:val="17"/>
        </w:rPr>
        <w:t>Skip for now</w:t>
      </w:r>
      <w:r>
        <w:br/>
      </w:r>
      <w:r>
        <w:rPr>
          <w:rFonts w:ascii="Courier New" w:hAnsi="Courier New"/>
          <w:sz w:val="17"/>
        </w:rPr>
      </w:r>
      <w:r>
        <w:br/>
      </w:r>
      <w:r>
        <w:rPr>
          <w:rFonts w:ascii="Courier New" w:hAnsi="Courier New"/>
          <w:sz w:val="17"/>
        </w:rPr>
        <w:t>Visual direction:</w:t>
      </w:r>
      <w:r>
        <w:br/>
      </w:r>
      <w:r>
        <w:rPr>
          <w:rFonts w:ascii="Courier New" w:hAnsi="Courier New"/>
          <w:sz w:val="17"/>
        </w:rPr>
        <w:t>Trustworthy and calm. Cream background, lock/shield/contact line icons, simple form cards, muted lavender accents. No emergency alarm visuals or scary red design.</w:t>
      </w:r>
      <w:r>
        <w:br/>
      </w:r>
    </w:p>
    <w:p>
      <w:r>
        <w:br w:type="page"/>
      </w:r>
    </w:p>
    <w:p>
      <w:pPr>
        <w:pStyle w:val="Heading1"/>
      </w:pPr>
      <w:r>
        <w:t>26. Demo Status / Developer Health</w:t>
      </w:r>
    </w:p>
    <w:p>
      <w:r>
        <w:rPr>
          <w:b/>
        </w:rPr>
        <w:t xml:space="preserve">Priority: </w:t>
      </w:r>
      <w:r>
        <w:t>Useful for hackathon</w:t>
      </w:r>
      <w:r>
        <w:t xml:space="preserve">   |   </w:t>
      </w:r>
      <w:r>
        <w:rPr>
          <w:b/>
        </w:rPr>
        <w:t xml:space="preserve">Purpose: </w:t>
      </w:r>
      <w:r>
        <w:t>Hidden screen to debug APIs during demo.</w:t>
      </w:r>
    </w:p>
    <w:p>
      <w:pPr>
        <w:pStyle w:val="Heading2"/>
      </w:pPr>
      <w:r>
        <w:t>What the screen should contain</w:t>
      </w:r>
    </w:p>
    <w:p>
      <w:pPr>
        <w:pStyle w:val="ListBullet"/>
        <w:spacing w:after="20"/>
      </w:pPr>
      <w:r>
        <w:t>Header: System Status.</w:t>
      </w:r>
    </w:p>
    <w:p>
      <w:pPr>
        <w:pStyle w:val="ListBullet"/>
        <w:spacing w:after="20"/>
      </w:pPr>
      <w:r>
        <w:t>Cards for Backend API, LLM, SQLite, Vector Memory, Camera Analysis, Fallback Mode.</w:t>
      </w:r>
    </w:p>
    <w:p>
      <w:pPr>
        <w:pStyle w:val="ListBullet"/>
        <w:spacing w:after="20"/>
      </w:pPr>
      <w:r>
        <w:t>Last analysis card.</w:t>
      </w:r>
    </w:p>
    <w:p>
      <w:pPr>
        <w:pStyle w:val="ListBullet"/>
        <w:spacing w:after="20"/>
      </w:pPr>
      <w:r>
        <w:t>Buttons: Run health check, Reset demo data, Seed memories.</w:t>
      </w:r>
    </w:p>
    <w:p>
      <w:pPr>
        <w:pStyle w:val="Heading2"/>
      </w:pPr>
      <w:r>
        <w:t>Codex implementation notes</w:t>
      </w:r>
    </w:p>
    <w:p>
      <w:pPr>
        <w:pStyle w:val="ListBullet"/>
        <w:spacing w:after="20"/>
      </w:pPr>
      <w:r>
        <w:t>Hide behind long press on logo or Safety -&gt; Developer Status.</w:t>
      </w:r>
    </w:p>
    <w:p>
      <w:pPr>
        <w:pStyle w:val="ListBullet"/>
        <w:spacing w:after="20"/>
      </w:pPr>
      <w:r>
        <w:t>Use /health, /ready, /demo/reset endpoints.</w:t>
      </w:r>
    </w:p>
    <w:p>
      <w:pPr>
        <w:pStyle w:val="Heading2"/>
      </w:pPr>
      <w:r>
        <w:t>Detailed image-generation prompt</w:t>
      </w:r>
    </w:p>
    <w:p>
      <w:pPr>
        <w:pStyle w:val="Prompt"/>
      </w:pPr>
      <w:r>
        <w:rPr>
          <w:rFonts w:ascii="Courier New" w:hAnsi="Courier New"/>
          <w:sz w:val="17"/>
        </w:rPr>
        <w:t>Create a high-fidelity iPhone mobile app mockup for Anima-Link, a premium mental-health and cognitive companion app.</w:t>
      </w:r>
      <w:r>
        <w:br/>
      </w:r>
      <w:r>
        <w:rPr>
          <w:rFonts w:ascii="Courier New" w:hAnsi="Courier New"/>
          <w:sz w:val="17"/>
        </w:rPr>
      </w:r>
      <w:r>
        <w:br/>
      </w:r>
      <w:r>
        <w:rPr>
          <w:rFonts w:ascii="Courier New" w:hAnsi="Courier New"/>
          <w:sz w:val="17"/>
        </w:rPr>
        <w:t>Use the attached reference images closely.</w:t>
      </w:r>
      <w:r>
        <w:br/>
      </w:r>
      <w:r>
        <w:rPr>
          <w:rFonts w:ascii="Courier New" w:hAnsi="Courier New"/>
          <w:sz w:val="17"/>
        </w:rPr>
      </w:r>
      <w:r>
        <w:br/>
      </w:r>
      <w:r>
        <w:rPr>
          <w:rFonts w:ascii="Courier New" w:hAnsi="Courier New"/>
          <w:sz w:val="17"/>
        </w:rPr>
        <w:t>Design style:</w:t>
      </w:r>
      <w:r>
        <w:br/>
      </w:r>
      <w:r>
        <w:rPr>
          <w:rFonts w:ascii="Courier New" w:hAnsi="Courier New"/>
          <w:sz w:val="17"/>
        </w:rPr>
        <w:t>professional minimalist wellness app, warm cream background, muted pastel cards, soft lavender, dusty peach, sage green, powder blue, beige, clean editorial layout, large readable typography, subtle black line illustrations, rounded cards with thin outlines, gentle shadows, calm self-care/productivity app feeling.</w:t>
      </w:r>
      <w:r>
        <w:br/>
      </w:r>
      <w:r>
        <w:rPr>
          <w:rFonts w:ascii="Courier New" w:hAnsi="Courier New"/>
          <w:sz w:val="17"/>
        </w:rPr>
      </w:r>
      <w:r>
        <w:br/>
      </w:r>
      <w:r>
        <w:rPr>
          <w:rFonts w:ascii="Courier New" w:hAnsi="Courier New"/>
          <w:sz w:val="17"/>
        </w:rPr>
        <w:t>Illustration style:</w:t>
      </w:r>
      <w:r>
        <w:br/>
      </w:r>
      <w:r>
        <w:rPr>
          <w:rFonts w:ascii="Courier New" w:hAnsi="Courier New"/>
          <w:sz w:val="17"/>
        </w:rPr>
        <w:t>hand-drawn black line art, simple human figures, notebooks, clouds, plants, calendars, desk objects, memory nodes, breathing waves, soft abstract shapes, light pastel fills.</w:t>
      </w:r>
      <w:r>
        <w:br/>
      </w:r>
      <w:r>
        <w:rPr>
          <w:rFonts w:ascii="Courier New" w:hAnsi="Courier New"/>
          <w:sz w:val="17"/>
        </w:rPr>
      </w:r>
      <w:r>
        <w:br/>
      </w:r>
      <w:r>
        <w:rPr>
          <w:rFonts w:ascii="Courier New" w:hAnsi="Courier New"/>
          <w:sz w:val="17"/>
        </w:rPr>
        <w:t>Avoid completely:</w:t>
      </w:r>
      <w:r>
        <w:br/>
      </w:r>
      <w:r>
        <w:rPr>
          <w:rFonts w:ascii="Courier New" w:hAnsi="Courier New"/>
          <w:sz w:val="17"/>
        </w:rPr>
        <w:t>childish mascots, cute animals, glowing fantasy orbs, sparkles everywhere, emoji icons, monster creatures, neon gradients, magical fantasy UI, toy-like buttons, overly cartoonish characters.</w:t>
      </w:r>
      <w:r>
        <w:br/>
      </w:r>
      <w:r>
        <w:rPr>
          <w:rFonts w:ascii="Courier New" w:hAnsi="Courier New"/>
          <w:sz w:val="17"/>
        </w:rPr>
      </w:r>
      <w:r>
        <w:br/>
      </w:r>
      <w:r>
        <w:rPr>
          <w:rFonts w:ascii="Courier New" w:hAnsi="Courier New"/>
          <w:sz w:val="17"/>
        </w:rPr>
        <w:t>The app should feel like a premium therapy/self-care app with subtle guided missions, not a children's game.</w:t>
      </w:r>
      <w:r>
        <w:br/>
      </w:r>
      <w:r>
        <w:rPr>
          <w:rFonts w:ascii="Courier New" w:hAnsi="Courier New"/>
          <w:sz w:val="17"/>
        </w:rPr>
      </w:r>
      <w:r>
        <w:br/>
      </w:r>
      <w:r>
        <w:rPr>
          <w:rFonts w:ascii="Courier New" w:hAnsi="Courier New"/>
          <w:sz w:val="17"/>
        </w:rPr>
        <w:t>Use a realistic iPhone mobile UI. Make it production-ready for React Native / Expo.</w:t>
      </w:r>
      <w:r>
        <w:br/>
      </w:r>
      <w:r>
        <w:rPr>
          <w:rFonts w:ascii="Courier New" w:hAnsi="Courier New"/>
          <w:sz w:val="17"/>
        </w:rPr>
      </w:r>
      <w:r>
        <w:br/>
      </w:r>
      <w:r>
        <w:rPr>
          <w:rFonts w:ascii="Courier New" w:hAnsi="Courier New"/>
          <w:sz w:val="17"/>
        </w:rPr>
        <w:t>Screen:</w:t>
      </w:r>
      <w:r>
        <w:br/>
      </w:r>
      <w:r>
        <w:rPr>
          <w:rFonts w:ascii="Courier New" w:hAnsi="Courier New"/>
          <w:sz w:val="17"/>
        </w:rPr>
        <w:t>Demo Status / Developer Health</w:t>
      </w:r>
      <w:r>
        <w:br/>
      </w:r>
      <w:r>
        <w:rPr>
          <w:rFonts w:ascii="Courier New" w:hAnsi="Courier New"/>
          <w:sz w:val="17"/>
        </w:rPr>
      </w:r>
      <w:r>
        <w:br/>
      </w:r>
      <w:r>
        <w:rPr>
          <w:rFonts w:ascii="Courier New" w:hAnsi="Courier New"/>
          <w:sz w:val="17"/>
        </w:rPr>
        <w:t>Content requirements:</w:t>
      </w:r>
      <w:r>
        <w:br/>
      </w:r>
      <w:r>
        <w:rPr>
          <w:rFonts w:ascii="Courier New" w:hAnsi="Courier New"/>
          <w:sz w:val="17"/>
        </w:rPr>
        <w:t>Header:</w:t>
      </w:r>
      <w:r>
        <w:br/>
      </w:r>
      <w:r>
        <w:rPr>
          <w:rFonts w:ascii="Courier New" w:hAnsi="Courier New"/>
          <w:sz w:val="17"/>
        </w:rPr>
        <w:t>System Status</w:t>
      </w:r>
      <w:r>
        <w:br/>
      </w:r>
      <w:r>
        <w:rPr>
          <w:rFonts w:ascii="Courier New" w:hAnsi="Courier New"/>
          <w:sz w:val="17"/>
        </w:rPr>
      </w:r>
      <w:r>
        <w:br/>
      </w:r>
      <w:r>
        <w:rPr>
          <w:rFonts w:ascii="Courier New" w:hAnsi="Courier New"/>
          <w:sz w:val="17"/>
        </w:rPr>
        <w:t>Cards:</w:t>
      </w:r>
      <w:r>
        <w:br/>
      </w:r>
      <w:r>
        <w:rPr>
          <w:rFonts w:ascii="Courier New" w:hAnsi="Courier New"/>
          <w:sz w:val="17"/>
        </w:rPr>
        <w:t>Backend API: Connected</w:t>
      </w:r>
      <w:r>
        <w:br/>
      </w:r>
      <w:r>
        <w:rPr>
          <w:rFonts w:ascii="Courier New" w:hAnsi="Courier New"/>
          <w:sz w:val="17"/>
        </w:rPr>
        <w:t>LLM: Connected</w:t>
      </w:r>
      <w:r>
        <w:br/>
      </w:r>
      <w:r>
        <w:rPr>
          <w:rFonts w:ascii="Courier New" w:hAnsi="Courier New"/>
          <w:sz w:val="17"/>
        </w:rPr>
        <w:t>SQLite: Connected</w:t>
      </w:r>
      <w:r>
        <w:br/>
      </w:r>
      <w:r>
        <w:rPr>
          <w:rFonts w:ascii="Courier New" w:hAnsi="Courier New"/>
          <w:sz w:val="17"/>
        </w:rPr>
        <w:t>Vector Memory: Connected</w:t>
      </w:r>
      <w:r>
        <w:br/>
      </w:r>
      <w:r>
        <w:rPr>
          <w:rFonts w:ascii="Courier New" w:hAnsi="Courier New"/>
          <w:sz w:val="17"/>
        </w:rPr>
        <w:t>Camera Analysis: Ready</w:t>
      </w:r>
      <w:r>
        <w:br/>
      </w:r>
      <w:r>
        <w:rPr>
          <w:rFonts w:ascii="Courier New" w:hAnsi="Courier New"/>
          <w:sz w:val="17"/>
        </w:rPr>
        <w:t>Fallback Mode: Off</w:t>
      </w:r>
      <w:r>
        <w:br/>
      </w:r>
      <w:r>
        <w:rPr>
          <w:rFonts w:ascii="Courier New" w:hAnsi="Courier New"/>
          <w:sz w:val="17"/>
        </w:rPr>
      </w:r>
      <w:r>
        <w:br/>
      </w:r>
      <w:r>
        <w:rPr>
          <w:rFonts w:ascii="Courier New" w:hAnsi="Courier New"/>
          <w:sz w:val="17"/>
        </w:rPr>
        <w:t>Last analysis:</w:t>
      </w:r>
      <w:r>
        <w:br/>
      </w:r>
      <w:r>
        <w:rPr>
          <w:rFonts w:ascii="Courier New" w:hAnsi="Courier New"/>
          <w:sz w:val="17"/>
        </w:rPr>
        <w:t>Mood: High stress</w:t>
      </w:r>
      <w:r>
        <w:br/>
      </w:r>
      <w:r>
        <w:rPr>
          <w:rFonts w:ascii="Courier New" w:hAnsi="Courier New"/>
          <w:sz w:val="17"/>
        </w:rPr>
        <w:t>Pattern: Overgeneralization</w:t>
      </w:r>
      <w:r>
        <w:br/>
      </w:r>
      <w:r>
        <w:rPr>
          <w:rFonts w:ascii="Courier New" w:hAnsi="Courier New"/>
          <w:sz w:val="17"/>
        </w:rPr>
        <w:t>Memory result: April 12 exam week</w:t>
      </w:r>
      <w:r>
        <w:br/>
      </w:r>
      <w:r>
        <w:rPr>
          <w:rFonts w:ascii="Courier New" w:hAnsi="Courier New"/>
          <w:sz w:val="17"/>
        </w:rPr>
      </w:r>
      <w:r>
        <w:br/>
      </w:r>
      <w:r>
        <w:rPr>
          <w:rFonts w:ascii="Courier New" w:hAnsi="Courier New"/>
          <w:sz w:val="17"/>
        </w:rPr>
        <w:t>Buttons:</w:t>
      </w:r>
      <w:r>
        <w:br/>
      </w:r>
      <w:r>
        <w:rPr>
          <w:rFonts w:ascii="Courier New" w:hAnsi="Courier New"/>
          <w:sz w:val="17"/>
        </w:rPr>
        <w:t>Run health check</w:t>
      </w:r>
      <w:r>
        <w:br/>
      </w:r>
      <w:r>
        <w:rPr>
          <w:rFonts w:ascii="Courier New" w:hAnsi="Courier New"/>
          <w:sz w:val="17"/>
        </w:rPr>
        <w:t>Reset demo data</w:t>
      </w:r>
      <w:r>
        <w:br/>
      </w:r>
      <w:r>
        <w:rPr>
          <w:rFonts w:ascii="Courier New" w:hAnsi="Courier New"/>
          <w:sz w:val="17"/>
        </w:rPr>
        <w:t>Seed memories</w:t>
      </w:r>
      <w:r>
        <w:br/>
      </w:r>
      <w:r>
        <w:rPr>
          <w:rFonts w:ascii="Courier New" w:hAnsi="Courier New"/>
          <w:sz w:val="17"/>
        </w:rPr>
      </w:r>
      <w:r>
        <w:br/>
      </w:r>
      <w:r>
        <w:rPr>
          <w:rFonts w:ascii="Courier New" w:hAnsi="Courier New"/>
          <w:sz w:val="17"/>
        </w:rPr>
        <w:t>Visual direction:</w:t>
      </w:r>
      <w:r>
        <w:br/>
      </w:r>
      <w:r>
        <w:rPr>
          <w:rFonts w:ascii="Courier New" w:hAnsi="Courier New"/>
          <w:sz w:val="17"/>
        </w:rPr>
        <w:t>Follow the premium wellness UI, but make it slightly technical. Use simple status dots, soft cards, clean typography. No flashy developer dashboard.</w:t>
      </w:r>
      <w:r>
        <w:br/>
      </w:r>
    </w:p>
    <w:p>
      <w:pPr>
        <w:pStyle w:val="Heading1"/>
      </w:pPr>
      <w:r>
        <w:t>Final Demo Flow These Screens Should Support</w:t>
      </w:r>
    </w:p>
    <w:p>
      <w:pPr>
        <w:pStyle w:val="ListBullet"/>
        <w:spacing w:after="20"/>
      </w:pPr>
      <w:r>
        <w:t>Home Dashboard shows elevated focus friction and suggested reset.</w:t>
      </w:r>
    </w:p>
    <w:p>
      <w:pPr>
        <w:pStyle w:val="ListBullet"/>
        <w:spacing w:after="20"/>
      </w:pPr>
      <w:r>
        <w:t>Chat Insight detects high stress, absolutist words, overgeneralization, and memory recall.</w:t>
      </w:r>
    </w:p>
    <w:p>
      <w:pPr>
        <w:pStyle w:val="ListBullet"/>
        <w:spacing w:after="20"/>
      </w:pPr>
      <w:r>
        <w:t>Support Modes recommends Ground -&gt; Reframe -&gt; Act.</w:t>
      </w:r>
    </w:p>
    <w:p>
      <w:pPr>
        <w:pStyle w:val="ListBullet"/>
        <w:spacing w:after="20"/>
      </w:pPr>
      <w:r>
        <w:t>Thought Challenge converts the stressful thought into a guided CBT reflection.</w:t>
      </w:r>
    </w:p>
    <w:p>
      <w:pPr>
        <w:pStyle w:val="ListBullet"/>
        <w:spacing w:after="20"/>
      </w:pPr>
      <w:r>
        <w:t>Camera Grounding scans the workspace and identifies distraction/focus objects.</w:t>
      </w:r>
    </w:p>
    <w:p>
      <w:pPr>
        <w:pStyle w:val="ListBullet"/>
        <w:spacing w:after="20"/>
      </w:pPr>
      <w:r>
        <w:t>Focus Session converts the goal into a 5-minute checklist.</w:t>
      </w:r>
    </w:p>
    <w:p>
      <w:pPr>
        <w:pStyle w:val="ListBullet"/>
        <w:spacing w:after="20"/>
      </w:pPr>
      <w:r>
        <w:t>Progress Proof stores one small completed action.</w:t>
      </w:r>
    </w:p>
    <w:p>
      <w:pPr>
        <w:pStyle w:val="ListBullet"/>
        <w:spacing w:after="20"/>
      </w:pPr>
      <w:r>
        <w:t>Memory Core shows the saved reframe and proof.</w:t>
      </w:r>
    </w:p>
    <w:p>
      <w:pPr>
        <w:pStyle w:val="ListBullet"/>
        <w:spacing w:after="20"/>
      </w:pPr>
      <w:r>
        <w:t>Memory Map visualizes the chain: Exam Stress -&gt; Never thought -&gt; Reframe -&gt; Focus step -&gt; Progress proof.</w:t>
      </w:r>
    </w:p>
    <w:p>
      <w:pPr>
        <w:pStyle w:val="ListBullet"/>
        <w:spacing w:after="20"/>
      </w:pPr>
      <w:r>
        <w:t>Weekly Reflection and Privacy &amp; Safety prove clinical credibility, auditability, consent, and deterministic safety routing.</w:t>
      </w:r>
    </w:p>
    <w:p/>
    <w:tbl>
      <w:tblPr>
        <w:tblW w:type="auto" w:w="0"/>
        <w:jc w:val="center"/>
        <w:tblLook w:firstColumn="1" w:firstRow="1" w:lastColumn="0" w:lastRow="0" w:noHBand="0" w:noVBand="1" w:val="04A0"/>
      </w:tblPr>
      <w:tblGrid>
        <w:gridCol w:w="10368"/>
      </w:tblGrid>
      <w:tr>
        <w:tc>
          <w:tcPr>
            <w:tcW w:type="dxa" w:w="10368"/>
            <w:shd w:fill="F7EFE8"/>
            <w:tcBorders>
              <w:top w:val="single" w:sz="8" w:space="0" w:color="D9D2C7"/>
              <w:left w:val="single" w:sz="8" w:space="0" w:color="D9D2C7"/>
              <w:bottom w:val="single" w:sz="8" w:space="0" w:color="D9D2C7"/>
              <w:right w:val="single" w:sz="8" w:space="0" w:color="D9D2C7"/>
            </w:tcBorders>
          </w:tcPr>
          <w:p>
            <w:r>
              <w:rPr>
                <w:b/>
                <w:color w:val="2D2D46"/>
                <w:sz w:val="20"/>
              </w:rPr>
              <w:t>Core Visual Rule</w:t>
            </w:r>
          </w:p>
          <w:p>
            <w:pPr>
              <w:spacing w:after="20"/>
            </w:pPr>
            <w:r>
              <w:rPr>
                <w:sz w:val="18"/>
              </w:rPr>
              <w:t>Powerful backend, calm interface. The app can internally model thoughts as monsters and actions as proof, but the mockups should show mature language: thought patterns, guided challenges, focus sessions, progress proof, and memory maps.</w:t>
            </w:r>
          </w:p>
        </w:tc>
      </w:tr>
    </w:tbl>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282"/>
        <w:sz w:val="16"/>
      </w:rPr>
      <w:t>Anima-Link | Team Artemis | Page Mockup Prompt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02D5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60529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302D5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after="140" w:line="245" w:lineRule="auto"/>
      <w:ind w:left="144" w:right="144"/>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